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5E91"/>
          <w:sz w:val="68"/>
        </w:rPr>
        <w:t>ITO CLOUD</w:t>
      </w:r>
    </w:p>
    <w:p>
      <w:pPr>
        <w:jc w:val="center"/>
      </w:pPr>
      <w:r>
        <w:rPr>
          <w:color w:val="0D47A1"/>
          <w:sz w:val="40"/>
        </w:rPr>
        <w:t>Diagrama de Base de Datos</w:t>
      </w:r>
    </w:p>
    <w:p/>
    <w:p>
      <w:pPr>
        <w:jc w:val="center"/>
      </w:pPr>
      <w:r>
        <w:rPr>
          <w:i/>
          <w:color w:val="666666"/>
          <w:sz w:val="22"/>
        </w:rPr>
        <w:t>PostgreSQL 16  |  Version 1.0  |  18/03/2026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c>
          <w:tcPr>
            <w:tcW w:type="dxa" w:w="2493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b/>
                <w:color w:val="1B5E91"/>
                <w:sz w:val="44"/>
              </w:rPr>
              <w:t>21</w:t>
              <w:br/>
            </w:r>
            <w:r>
              <w:rPr>
                <w:color w:val="555555"/>
                <w:sz w:val="18"/>
              </w:rPr>
              <w:t>Tablas</w:t>
            </w:r>
          </w:p>
        </w:tc>
        <w:tc>
          <w:tcPr>
            <w:tcW w:type="dxa" w:w="2493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b/>
                <w:color w:val="1B5E91"/>
                <w:sz w:val="44"/>
              </w:rPr>
              <w:t>26</w:t>
              <w:br/>
            </w:r>
            <w:r>
              <w:rPr>
                <w:color w:val="555555"/>
                <w:sz w:val="18"/>
              </w:rPr>
              <w:t>Relaciones</w:t>
            </w:r>
          </w:p>
        </w:tc>
        <w:tc>
          <w:tcPr>
            <w:tcW w:type="dxa" w:w="2493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b/>
                <w:color w:val="1B5E91"/>
                <w:sz w:val="44"/>
              </w:rPr>
              <w:t>280</w:t>
              <w:br/>
            </w:r>
            <w:r>
              <w:rPr>
                <w:color w:val="555555"/>
                <w:sz w:val="18"/>
              </w:rPr>
              <w:t>Columnas totales</w:t>
            </w:r>
          </w:p>
        </w:tc>
        <w:tc>
          <w:tcPr>
            <w:tcW w:type="dxa" w:w="2493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b/>
                <w:color w:val="1B5E91"/>
                <w:sz w:val="44"/>
              </w:rPr>
              <w:t>6</w:t>
              <w:br/>
            </w:r>
            <w:r>
              <w:rPr>
                <w:color w:val="555555"/>
                <w:sz w:val="18"/>
              </w:rPr>
              <w:t>Grupos / Modulos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1B5E91"/>
          <w:sz w:val="30"/>
        </w:rPr>
        <w:t>1. Diagrama Entidad-Relacion (ERD)</w:t>
      </w:r>
    </w:p>
    <w:p>
      <w:pPr>
        <w:spacing w:before="40" w:after="40"/>
        <w:pBdr>
          <w:bottom w:val="single" w:sz="6" w:space="1" w:color="1B5E91"/>
        </w:pBdr>
      </w:pPr>
    </w:p>
    <w:p>
      <w:pPr>
        <w:spacing w:before="40" w:after="80"/>
      </w:pPr>
      <w:r>
        <w:rPr>
          <w:i w:val="0"/>
          <w:sz w:val="20"/>
        </w:rPr>
        <w:t>El siguiente diagrama muestra las 20 tablas del sistema agrupadas por modulo funcional. Las flechas indican relaciones de clave foranea (muchos a uno). Todas las tablas de negocio incluyen los campos de auditoria estandar y tenant_id.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7644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O_Cloud_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6441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1662"/>
            <w:shd w:val="clear" w:color="auto" w:fill="1565C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Identidad</w:t>
            </w:r>
          </w:p>
        </w:tc>
        <w:tc>
          <w:tcPr>
            <w:tcW w:type="dxa" w:w="1662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Proyectos</w:t>
            </w:r>
          </w:p>
        </w:tc>
        <w:tc>
          <w:tcPr>
            <w:tcW w:type="dxa" w:w="1662"/>
            <w:shd w:val="clear" w:color="auto" w:fill="6A1B9A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Plantillas</w:t>
            </w:r>
          </w:p>
        </w:tc>
        <w:tc>
          <w:tcPr>
            <w:tcW w:type="dxa" w:w="1662"/>
            <w:shd w:val="clear" w:color="auto" w:fill="B71C1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Inspecciones</w:t>
            </w:r>
          </w:p>
        </w:tc>
        <w:tc>
          <w:tcPr>
            <w:tcW w:type="dxa" w:w="1662"/>
            <w:shd w:val="clear" w:color="auto" w:fill="E6510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Observaciones</w:t>
            </w:r>
          </w:p>
        </w:tc>
        <w:tc>
          <w:tcPr>
            <w:tcW w:type="dxa" w:w="1662"/>
            <w:shd w:val="clear" w:color="auto" w:fill="1B5E2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Documentos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1B5E91"/>
          <w:sz w:val="30"/>
        </w:rPr>
        <w:t>2. Campos de Auditoria Estandar</w:t>
      </w:r>
    </w:p>
    <w:p>
      <w:pPr>
        <w:spacing w:before="40" w:after="40"/>
        <w:pBdr>
          <w:bottom w:val="single" w:sz="6" w:space="1" w:color="1B5E91"/>
        </w:pBdr>
      </w:pPr>
    </w:p>
    <w:p>
      <w:pPr>
        <w:spacing w:before="40" w:after="80"/>
      </w:pPr>
      <w:r>
        <w:rPr>
          <w:i w:val="0"/>
          <w:sz w:val="20"/>
        </w:rPr>
        <w:t>Todas las tablas de negocio incluyen los siguientes campos de forma obligatoria. Son gestionados automaticamente por el AuditInterceptor de EF 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1984"/>
        <w:gridCol w:w="2268"/>
        <w:gridCol w:w="3402"/>
      </w:tblGrid>
      <w:tr>
        <w:tc>
          <w:tcPr>
            <w:tcW w:type="dxa" w:w="2493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493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93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493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b/>
                <w:sz w:val="18"/>
              </w:rPr>
              <w:t>tenant_id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UUID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FK, NN, IX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Aislamiento multi-tenant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b/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NN DEFAULT NOW()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Fecha de creacion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b/>
                <w:sz w:val="18"/>
              </w:rPr>
              <w:t>created_by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UUID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NN, FK→users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Usuario que creo el registro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b/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NULLABLE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Ultima modificacion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b/>
                <w:sz w:val="18"/>
              </w:rPr>
              <w:t>updated_by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UUID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NULLABLE, FK→users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Usuario que modifico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b/>
                <w:sz w:val="18"/>
              </w:rPr>
              <w:t>deleted_at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NULLABLE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Fecha de borrado logico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b/>
                <w:sz w:val="18"/>
              </w:rPr>
              <w:t>deleted_by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UUID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NULLABLE, FK→users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Usuario que elimino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b/>
                <w:sz w:val="18"/>
              </w:rPr>
              <w:t>is_deleted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BOOLEAN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NN DEFAULT false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Soft delete flag</w:t>
            </w:r>
          </w:p>
        </w:tc>
      </w:tr>
    </w:tbl>
    <w:p/>
    <w:p>
      <w:pPr>
        <w:spacing w:before="320" w:after="80"/>
      </w:pPr>
      <w:r>
        <w:rPr>
          <w:b/>
          <w:color w:val="1B5E91"/>
          <w:sz w:val="30"/>
        </w:rPr>
        <w:t>3. Definicion de Tablas</w:t>
      </w:r>
    </w:p>
    <w:p>
      <w:pPr>
        <w:spacing w:before="40" w:after="40"/>
        <w:pBdr>
          <w:bottom w:val="single" w:sz="6" w:space="1" w:color="1B5E91"/>
        </w:pBdr>
      </w:pPr>
    </w:p>
    <w:p/>
    <w:p>
      <w:pPr>
        <w:spacing w:before="240" w:after="80"/>
        <w:shd w:val="clear" w:color="auto" w:fill="1565C0"/>
      </w:pPr>
      <w:r>
        <w:rPr>
          <w:b/>
          <w:color w:val="FFFFFF"/>
          <w:sz w:val="26"/>
        </w:rPr>
        <w:t xml:space="preserve">  MODULO: IDENTIDAD</w:t>
      </w:r>
    </w:p>
    <w:p>
      <w:pPr>
        <w:spacing w:before="200" w:after="40"/>
      </w:pPr>
      <w:r>
        <w:rPr>
          <w:rFonts w:ascii="Consolas" w:hAnsi="Consolas"/>
          <w:b/>
          <w:color w:val="1565C0"/>
          <w:sz w:val="22"/>
        </w:rPr>
        <w:t>Tabla: tenants</w:t>
      </w:r>
    </w:p>
    <w:p>
      <w:pPr>
        <w:spacing w:before="0" w:after="80"/>
      </w:pPr>
      <w:r>
        <w:rPr>
          <w:i/>
          <w:color w:val="444444"/>
          <w:sz w:val="18"/>
        </w:rPr>
        <w:t>Empresa / organizacion que contrata el SaaS. Raiz del multi-tenancy.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984"/>
        <w:gridCol w:w="2268"/>
        <w:gridCol w:w="3118"/>
      </w:tblGrid>
      <w:tr>
        <w:tc>
          <w:tcPr>
            <w:tcW w:type="dxa" w:w="2493"/>
            <w:shd w:val="clear" w:color="auto" w:fill="1565C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493"/>
            <w:shd w:val="clear" w:color="auto" w:fill="1565C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93"/>
            <w:shd w:val="clear" w:color="auto" w:fill="1565C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493"/>
            <w:shd w:val="clear" w:color="auto" w:fill="1565C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268"/>
            <w:shd w:val="clear" w:color="auto" w:fill="FFF9C4"/>
          </w:tcPr>
          <w:p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PK</w:t>
            </w:r>
          </w:p>
        </w:tc>
        <w:tc>
          <w:tcPr>
            <w:tcW w:type="dxa" w:w="311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slug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VARCHAR(50)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NN, UNIQUE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Identificador URL amigable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nombre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VARCHAR(200)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Nombre de la empresa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plan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VARCHAR(50)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Plan SaaS: free / pro / enterprise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activo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 DEFAULT true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Tenant habilitado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 DEFAULT NOW()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Fecha de alta</w:t>
            </w:r>
          </w:p>
        </w:tc>
      </w:tr>
    </w:tbl>
    <w:p/>
    <w:p>
      <w:pPr>
        <w:spacing w:before="200" w:after="40"/>
      </w:pPr>
      <w:r>
        <w:rPr>
          <w:rFonts w:ascii="Consolas" w:hAnsi="Consolas"/>
          <w:b/>
          <w:color w:val="1565C0"/>
          <w:sz w:val="22"/>
        </w:rPr>
        <w:t>Tabla: application_users</w:t>
      </w:r>
    </w:p>
    <w:p>
      <w:pPr>
        <w:spacing w:before="0" w:after="80"/>
      </w:pPr>
      <w:r>
        <w:rPr>
          <w:i/>
          <w:color w:val="444444"/>
          <w:sz w:val="18"/>
        </w:rPr>
        <w:t>Usuarios del sistema. Extiende ASP.NET Identity.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984"/>
        <w:gridCol w:w="2268"/>
        <w:gridCol w:w="3118"/>
      </w:tblGrid>
      <w:tr>
        <w:tc>
          <w:tcPr>
            <w:tcW w:type="dxa" w:w="2493"/>
            <w:shd w:val="clear" w:color="auto" w:fill="1565C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493"/>
            <w:shd w:val="clear" w:color="auto" w:fill="1565C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93"/>
            <w:shd w:val="clear" w:color="auto" w:fill="1565C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493"/>
            <w:shd w:val="clear" w:color="auto" w:fill="1565C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268"/>
            <w:shd w:val="clear" w:color="auto" w:fill="FFF9C4"/>
          </w:tcPr>
          <w:p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PK</w:t>
            </w:r>
          </w:p>
        </w:tc>
        <w:tc>
          <w:tcPr>
            <w:tcW w:type="dxa" w:w="311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tenant_id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FK→tenants,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Tenant al que pertenece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email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VARCHAR(256)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NN, UNIQUE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Email de login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nombre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VARCHAR(100)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Nombre del usuario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apellido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VARCHAR(100)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Apellido del usuario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rol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VARCHAR(50)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Admin / Supervisor / Inspector / Contratista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activo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 DEFAULT true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Cuenta habilitada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Fecha de registro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updated_at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Ultima actualizacion</w:t>
            </w:r>
          </w:p>
        </w:tc>
      </w:tr>
    </w:tbl>
    <w:p/>
    <w:p>
      <w:pPr>
        <w:spacing w:before="200" w:after="40"/>
      </w:pPr>
      <w:r>
        <w:rPr>
          <w:rFonts w:ascii="Consolas" w:hAnsi="Consolas"/>
          <w:b/>
          <w:color w:val="1565C0"/>
          <w:sz w:val="22"/>
        </w:rPr>
        <w:t>Tabla: project_user_assignments</w:t>
      </w:r>
    </w:p>
    <w:p>
      <w:pPr>
        <w:spacing w:before="0" w:after="80"/>
      </w:pPr>
      <w:r>
        <w:rPr>
          <w:i/>
          <w:color w:val="444444"/>
          <w:sz w:val="18"/>
        </w:rPr>
        <w:t>Asignacion de usuarios a proyectos especificos con un rol en ese proyecto.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984"/>
        <w:gridCol w:w="2268"/>
        <w:gridCol w:w="3118"/>
      </w:tblGrid>
      <w:tr>
        <w:tc>
          <w:tcPr>
            <w:tcW w:type="dxa" w:w="2493"/>
            <w:shd w:val="clear" w:color="auto" w:fill="1565C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493"/>
            <w:shd w:val="clear" w:color="auto" w:fill="1565C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93"/>
            <w:shd w:val="clear" w:color="auto" w:fill="1565C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493"/>
            <w:shd w:val="clear" w:color="auto" w:fill="1565C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268"/>
            <w:shd w:val="clear" w:color="auto" w:fill="FFF9C4"/>
          </w:tcPr>
          <w:p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PK</w:t>
            </w:r>
          </w:p>
        </w:tc>
        <w:tc>
          <w:tcPr>
            <w:tcW w:type="dxa" w:w="311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tenant_id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FK→tenants, NN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Aislamiento multi-tenant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project_id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FK→projects,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Proyecto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user_id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FK→users,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asignado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rol_proyecto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VARCHAR(50)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Rol en este proyecto especifico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Fecha de asignacion</w:t>
            </w:r>
          </w:p>
        </w:tc>
      </w:tr>
    </w:tbl>
    <w:p/>
    <w:p/>
    <w:p>
      <w:pPr>
        <w:spacing w:before="240" w:after="80"/>
        <w:shd w:val="clear" w:color="auto" w:fill="00695C"/>
      </w:pPr>
      <w:r>
        <w:rPr>
          <w:b/>
          <w:color w:val="FFFFFF"/>
          <w:sz w:val="26"/>
        </w:rPr>
        <w:t xml:space="preserve">  MODULO: PROYECTOS</w:t>
      </w:r>
    </w:p>
    <w:p>
      <w:pPr>
        <w:spacing w:before="200" w:after="40"/>
      </w:pPr>
      <w:r>
        <w:rPr>
          <w:rFonts w:ascii="Consolas" w:hAnsi="Consolas"/>
          <w:b/>
          <w:color w:val="00695C"/>
          <w:sz w:val="22"/>
        </w:rPr>
        <w:t>Tabla: companies</w:t>
      </w:r>
    </w:p>
    <w:p>
      <w:pPr>
        <w:spacing w:before="0" w:after="80"/>
      </w:pPr>
      <w:r>
        <w:rPr>
          <w:i/>
          <w:color w:val="444444"/>
          <w:sz w:val="18"/>
        </w:rPr>
        <w:t>Empresas constructoras o inmobiliarias gestionadas por el tenant.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984"/>
        <w:gridCol w:w="2268"/>
        <w:gridCol w:w="3118"/>
      </w:tblGrid>
      <w:tr>
        <w:tc>
          <w:tcPr>
            <w:tcW w:type="dxa" w:w="2493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493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93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493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268"/>
            <w:shd w:val="clear" w:color="auto" w:fill="FFF9C4"/>
          </w:tcPr>
          <w:p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PK</w:t>
            </w:r>
          </w:p>
        </w:tc>
        <w:tc>
          <w:tcPr>
            <w:tcW w:type="dxa" w:w="311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nombre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VARCHAR(200)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Razon social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rut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VARCHAR(20)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RUT o identificador fiscal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direccion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VARCHAR(300)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Direccion de la empresa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telefono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VARCHAR(30)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Telefono de contacto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email_contacto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VARCHAR(200)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Email de contacto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tenant_id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Aislamiento multi-tenant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 DEFAULT NOW()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Fecha de creacion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created_by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NN,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creo el registro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updated_at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Ultima modificacion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updated_by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modifico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deleted_at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Fecha de borrado logico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deleted_by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elimino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is_deleted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 DEFAULT false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Soft delete flag</w:t>
            </w:r>
          </w:p>
        </w:tc>
      </w:tr>
    </w:tbl>
    <w:p/>
    <w:p>
      <w:pPr>
        <w:spacing w:before="200" w:after="40"/>
      </w:pPr>
      <w:r>
        <w:rPr>
          <w:rFonts w:ascii="Consolas" w:hAnsi="Consolas"/>
          <w:b/>
          <w:color w:val="00695C"/>
          <w:sz w:val="22"/>
        </w:rPr>
        <w:t>Tabla: projects</w:t>
      </w:r>
    </w:p>
    <w:p>
      <w:pPr>
        <w:spacing w:before="0" w:after="80"/>
      </w:pPr>
      <w:r>
        <w:rPr>
          <w:i/>
          <w:color w:val="444444"/>
          <w:sz w:val="18"/>
        </w:rPr>
        <w:t>Obra o proyecto de construccion.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984"/>
        <w:gridCol w:w="2268"/>
        <w:gridCol w:w="3118"/>
      </w:tblGrid>
      <w:tr>
        <w:tc>
          <w:tcPr>
            <w:tcW w:type="dxa" w:w="2493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493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93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493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268"/>
            <w:shd w:val="clear" w:color="auto" w:fill="FFF9C4"/>
          </w:tcPr>
          <w:p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PK</w:t>
            </w:r>
          </w:p>
        </w:tc>
        <w:tc>
          <w:tcPr>
            <w:tcW w:type="dxa" w:w="311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company_id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FK→companies, NN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Empresa propietaria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nombre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VARCHAR(200)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Nombre del proyecto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descripcion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Descripcion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ubicacion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VARCHAR(400)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Direccion de la obra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latitud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NUMERIC(10,7)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Coordenada GPS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longitud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NUMERIC(10,7)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Coordenada GPS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fecha_inicio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DATE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Fecha inicio planificada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fecha_fin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DATE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Fecha fin planificada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estado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VARCHAR(30)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 DEFAULT 'Activo'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Activo / Pausado / Cerrado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tenant_id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Aislamiento multi-tenant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 DEFAULT NOW()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Fecha de creacion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created_by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NN,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creo el registro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updated_at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Ultima modificacion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updated_by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modifico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deleted_at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Fecha de borrado logico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deleted_by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elimino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is_deleted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 DEFAULT false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Soft delete flag</w:t>
            </w:r>
          </w:p>
        </w:tc>
      </w:tr>
    </w:tbl>
    <w:p/>
    <w:p>
      <w:pPr>
        <w:spacing w:before="200" w:after="40"/>
      </w:pPr>
      <w:r>
        <w:rPr>
          <w:rFonts w:ascii="Consolas" w:hAnsi="Consolas"/>
          <w:b/>
          <w:color w:val="00695C"/>
          <w:sz w:val="22"/>
        </w:rPr>
        <w:t>Tabla: project_stages</w:t>
      </w:r>
    </w:p>
    <w:p>
      <w:pPr>
        <w:spacing w:before="0" w:after="80"/>
      </w:pPr>
      <w:r>
        <w:rPr>
          <w:i/>
          <w:color w:val="444444"/>
          <w:sz w:val="18"/>
        </w:rPr>
        <w:t>Etapas del proyecto (ej: Fundacion, Estructura, Terminaciones).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984"/>
        <w:gridCol w:w="2268"/>
        <w:gridCol w:w="3118"/>
      </w:tblGrid>
      <w:tr>
        <w:tc>
          <w:tcPr>
            <w:tcW w:type="dxa" w:w="2493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493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93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493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268"/>
            <w:shd w:val="clear" w:color="auto" w:fill="FFF9C4"/>
          </w:tcPr>
          <w:p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PK</w:t>
            </w:r>
          </w:p>
        </w:tc>
        <w:tc>
          <w:tcPr>
            <w:tcW w:type="dxa" w:w="311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project_id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FK→projects,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Proyecto padre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nombre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VARCHAR(100)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Nombre de la etapa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orden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SMALLINT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Orden de visualizacion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tenant_id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Aislamiento multi-tenant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 DEFAULT NOW()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Fecha de creacion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created_by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NN,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creo el registro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updated_at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Ultima modificacion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updated_by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modifico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deleted_at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Fecha de borrado logico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deleted_by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elimino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is_deleted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 DEFAULT false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Soft delete flag</w:t>
            </w:r>
          </w:p>
        </w:tc>
      </w:tr>
    </w:tbl>
    <w:p/>
    <w:p>
      <w:pPr>
        <w:spacing w:before="200" w:after="40"/>
      </w:pPr>
      <w:r>
        <w:rPr>
          <w:rFonts w:ascii="Consolas" w:hAnsi="Consolas"/>
          <w:b/>
          <w:color w:val="00695C"/>
          <w:sz w:val="22"/>
        </w:rPr>
        <w:t>Tabla: project_sectors</w:t>
      </w:r>
    </w:p>
    <w:p>
      <w:pPr>
        <w:spacing w:before="0" w:after="80"/>
      </w:pPr>
      <w:r>
        <w:rPr>
          <w:i/>
          <w:color w:val="444444"/>
          <w:sz w:val="18"/>
        </w:rPr>
        <w:t>Sectores dentro de una etapa (ej: Torre A, Bloque 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984"/>
        <w:gridCol w:w="2268"/>
        <w:gridCol w:w="3118"/>
      </w:tblGrid>
      <w:tr>
        <w:tc>
          <w:tcPr>
            <w:tcW w:type="dxa" w:w="2493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493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93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493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268"/>
            <w:shd w:val="clear" w:color="auto" w:fill="FFF9C4"/>
          </w:tcPr>
          <w:p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PK</w:t>
            </w:r>
          </w:p>
        </w:tc>
        <w:tc>
          <w:tcPr>
            <w:tcW w:type="dxa" w:w="311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stage_id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FK→project_stages,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Etapa padre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nombre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VARCHAR(100)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Nombre del sector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orden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SMALLINT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Orden de visualizacion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tenant_id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Aislamiento multi-tenant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 DEFAULT NOW()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Fecha de creacion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created_by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NN,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creo el registro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updated_at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Ultima modificacion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updated_by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modifico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deleted_at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Fecha de borrado logico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deleted_by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elimino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is_deleted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 DEFAULT false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Soft delete flag</w:t>
            </w:r>
          </w:p>
        </w:tc>
      </w:tr>
    </w:tbl>
    <w:p/>
    <w:p>
      <w:pPr>
        <w:spacing w:before="200" w:after="40"/>
      </w:pPr>
      <w:r>
        <w:rPr>
          <w:rFonts w:ascii="Consolas" w:hAnsi="Consolas"/>
          <w:b/>
          <w:color w:val="00695C"/>
          <w:sz w:val="22"/>
        </w:rPr>
        <w:t>Tabla: project_units</w:t>
      </w:r>
    </w:p>
    <w:p>
      <w:pPr>
        <w:spacing w:before="0" w:after="80"/>
      </w:pPr>
      <w:r>
        <w:rPr>
          <w:i/>
          <w:color w:val="444444"/>
          <w:sz w:val="18"/>
        </w:rPr>
        <w:t>Unidades dentro de un sector (departamentos, casas, locales).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984"/>
        <w:gridCol w:w="2268"/>
        <w:gridCol w:w="3118"/>
      </w:tblGrid>
      <w:tr>
        <w:tc>
          <w:tcPr>
            <w:tcW w:type="dxa" w:w="2493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493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93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493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268"/>
            <w:shd w:val="clear" w:color="auto" w:fill="FFF9C4"/>
          </w:tcPr>
          <w:p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PK</w:t>
            </w:r>
          </w:p>
        </w:tc>
        <w:tc>
          <w:tcPr>
            <w:tcW w:type="dxa" w:w="311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sector_id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FK→project_sectors,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Sector padre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nombre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VARCHAR(100)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Nombre / numero de la unidad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tipo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VARCHAR(50)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Depto / Casa / Local / Oficina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piso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SMALLINT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Numero de piso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tenant_id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Aislamiento multi-tenant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created_at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 DEFAULT NOW()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Fecha de creacion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created_by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NN,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creo el registro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updated_at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Ultima modificacion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updated_by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modifico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deleted_at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Fecha de borrado logico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deleted_by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elimino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is_deleted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 DEFAULT false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Soft delete flag</w:t>
            </w:r>
          </w:p>
        </w:tc>
      </w:tr>
    </w:tbl>
    <w:p/>
    <w:p>
      <w:pPr>
        <w:spacing w:before="200" w:after="40"/>
      </w:pPr>
      <w:r>
        <w:rPr>
          <w:rFonts w:ascii="Consolas" w:hAnsi="Consolas"/>
          <w:b/>
          <w:color w:val="00695C"/>
          <w:sz w:val="22"/>
        </w:rPr>
        <w:t>Tabla: contractors</w:t>
      </w:r>
    </w:p>
    <w:p>
      <w:pPr>
        <w:spacing w:before="0" w:after="80"/>
      </w:pPr>
      <w:r>
        <w:rPr>
          <w:i/>
          <w:color w:val="444444"/>
          <w:sz w:val="18"/>
        </w:rPr>
        <w:t>Empresas contratistas que ejecutan trabajos en la obra.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984"/>
        <w:gridCol w:w="2268"/>
        <w:gridCol w:w="3118"/>
      </w:tblGrid>
      <w:tr>
        <w:tc>
          <w:tcPr>
            <w:tcW w:type="dxa" w:w="2493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493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93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493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268"/>
            <w:shd w:val="clear" w:color="auto" w:fill="FFF9C4"/>
          </w:tcPr>
          <w:p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PK</w:t>
            </w:r>
          </w:p>
        </w:tc>
        <w:tc>
          <w:tcPr>
            <w:tcW w:type="dxa" w:w="311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nombre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VARCHAR(200)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Nombre del contratista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rut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VARCHAR(20)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RUT o identificador fiscal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representante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VARCHAR(150)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Nombre del representante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telefono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VARCHAR(30)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Telefono de contacto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email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VARCHAR(200)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Email de contacto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especialidad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VARCHAR(100)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Esp: Electrico, Sanitario, etc.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tenant_id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Aislamiento multi-tenant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created_at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 DEFAULT NOW()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Fecha de creacion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created_by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NN,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creo el registro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updated_at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Ultima modificacion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updated_by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modifico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deleted_at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Fecha de borrado logico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deleted_by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elimino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is_deleted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 DEFAULT false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Soft delete flag</w:t>
            </w:r>
          </w:p>
        </w:tc>
      </w:tr>
    </w:tbl>
    <w:p/>
    <w:p>
      <w:pPr>
        <w:spacing w:before="200" w:after="40"/>
      </w:pPr>
      <w:r>
        <w:rPr>
          <w:rFonts w:ascii="Consolas" w:hAnsi="Consolas"/>
          <w:b/>
          <w:color w:val="00695C"/>
          <w:sz w:val="22"/>
        </w:rPr>
        <w:t>Tabla: project_contractors</w:t>
      </w:r>
    </w:p>
    <w:p>
      <w:pPr>
        <w:spacing w:before="0" w:after="80"/>
      </w:pPr>
      <w:r>
        <w:rPr>
          <w:i/>
          <w:color w:val="444444"/>
          <w:sz w:val="18"/>
        </w:rPr>
        <w:t>Relacion N:M entre proyectos y contratistas.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984"/>
        <w:gridCol w:w="2268"/>
        <w:gridCol w:w="3118"/>
      </w:tblGrid>
      <w:tr>
        <w:tc>
          <w:tcPr>
            <w:tcW w:type="dxa" w:w="2493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493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93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493"/>
            <w:shd w:val="clear" w:color="auto" w:fill="00695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268"/>
            <w:shd w:val="clear" w:color="auto" w:fill="FFF9C4"/>
          </w:tcPr>
          <w:p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PK</w:t>
            </w:r>
          </w:p>
        </w:tc>
        <w:tc>
          <w:tcPr>
            <w:tcW w:type="dxa" w:w="311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tenant_id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FK→tenants, NN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Aislamiento multi-tenant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project_id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FK→projects,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Proyecto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contractor_id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FK→contractors,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Contratista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activo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 DEFAULT true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Relacion activa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Fecha de vinculacion</w:t>
            </w:r>
          </w:p>
        </w:tc>
      </w:tr>
    </w:tbl>
    <w:p/>
    <w:p/>
    <w:p>
      <w:pPr>
        <w:spacing w:before="240" w:after="80"/>
        <w:shd w:val="clear" w:color="auto" w:fill="6A1B9A"/>
      </w:pPr>
      <w:r>
        <w:rPr>
          <w:b/>
          <w:color w:val="FFFFFF"/>
          <w:sz w:val="26"/>
        </w:rPr>
        <w:t xml:space="preserve">  MODULO: PLANTILLAS</w:t>
      </w:r>
    </w:p>
    <w:p>
      <w:pPr>
        <w:spacing w:before="200" w:after="40"/>
      </w:pPr>
      <w:r>
        <w:rPr>
          <w:rFonts w:ascii="Consolas" w:hAnsi="Consolas"/>
          <w:b/>
          <w:color w:val="6A1B9A"/>
          <w:sz w:val="22"/>
        </w:rPr>
        <w:t>Tabla: inspection_templates</w:t>
      </w:r>
    </w:p>
    <w:p>
      <w:pPr>
        <w:spacing w:before="0" w:after="80"/>
      </w:pPr>
      <w:r>
        <w:rPr>
          <w:i/>
          <w:color w:val="444444"/>
          <w:sz w:val="18"/>
        </w:rPr>
        <w:t>Plantillas maestras de inspeccion. Cada plantilla tiene versiones publicadas.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984"/>
        <w:gridCol w:w="2268"/>
        <w:gridCol w:w="3118"/>
      </w:tblGrid>
      <w:tr>
        <w:tc>
          <w:tcPr>
            <w:tcW w:type="dxa" w:w="2493"/>
            <w:shd w:val="clear" w:color="auto" w:fill="6A1B9A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493"/>
            <w:shd w:val="clear" w:color="auto" w:fill="6A1B9A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93"/>
            <w:shd w:val="clear" w:color="auto" w:fill="6A1B9A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493"/>
            <w:shd w:val="clear" w:color="auto" w:fill="6A1B9A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268"/>
            <w:shd w:val="clear" w:color="auto" w:fill="FFF9C4"/>
          </w:tcPr>
          <w:p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PK</w:t>
            </w:r>
          </w:p>
        </w:tc>
        <w:tc>
          <w:tcPr>
            <w:tcW w:type="dxa" w:w="311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nombre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VARCHAR(200)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Nombre de la plantilla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descripcion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Descripcion del proposito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version_actual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SMALLINT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 DEFAULT 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Numero de version vigente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publicada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 DEFAULT false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Disponible para uso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tenant_id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Aislamiento multi-tenant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created_at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 DEFAULT NOW()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Fecha de creacion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created_by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NN,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creo el registro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updated_at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Ultima modificacion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updated_by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modifico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deleted_at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Fecha de borrado logico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deleted_by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elimino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is_deleted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 DEFAULT false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Soft delete flag</w:t>
            </w:r>
          </w:p>
        </w:tc>
      </w:tr>
    </w:tbl>
    <w:p/>
    <w:p>
      <w:pPr>
        <w:spacing w:before="200" w:after="40"/>
      </w:pPr>
      <w:r>
        <w:rPr>
          <w:rFonts w:ascii="Consolas" w:hAnsi="Consolas"/>
          <w:b/>
          <w:color w:val="6A1B9A"/>
          <w:sz w:val="22"/>
        </w:rPr>
        <w:t>Tabla: template_versions</w:t>
      </w:r>
    </w:p>
    <w:p>
      <w:pPr>
        <w:spacing w:before="0" w:after="80"/>
      </w:pPr>
      <w:r>
        <w:rPr>
          <w:i/>
          <w:color w:val="444444"/>
          <w:sz w:val="18"/>
        </w:rPr>
        <w:t>Version especifica de una plantilla. Las inspecciones apuntan a una version fija.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984"/>
        <w:gridCol w:w="2268"/>
        <w:gridCol w:w="3118"/>
      </w:tblGrid>
      <w:tr>
        <w:tc>
          <w:tcPr>
            <w:tcW w:type="dxa" w:w="2493"/>
            <w:shd w:val="clear" w:color="auto" w:fill="6A1B9A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493"/>
            <w:shd w:val="clear" w:color="auto" w:fill="6A1B9A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93"/>
            <w:shd w:val="clear" w:color="auto" w:fill="6A1B9A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493"/>
            <w:shd w:val="clear" w:color="auto" w:fill="6A1B9A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268"/>
            <w:shd w:val="clear" w:color="auto" w:fill="FFF9C4"/>
          </w:tcPr>
          <w:p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PK</w:t>
            </w:r>
          </w:p>
        </w:tc>
        <w:tc>
          <w:tcPr>
            <w:tcW w:type="dxa" w:w="311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template_id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FK→inspection_templates,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Plantilla padre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version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SMALLINT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Numero de version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publicada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 DEFAULT false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Version disponible para uso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fecha_publicacion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Cuando se publico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notas_version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Que cambio en esta version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tenant_id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Aislamiento multi-tenant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 DEFAULT NOW()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Fecha de creacion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created_by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NN,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creo el registro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updated_at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Ultima modificacion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updated_by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modifico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deleted_at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Fecha de borrado logico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deleted_by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elimino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is_deleted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 DEFAULT false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Soft delete flag</w:t>
            </w:r>
          </w:p>
        </w:tc>
      </w:tr>
    </w:tbl>
    <w:p/>
    <w:p>
      <w:pPr>
        <w:spacing w:before="200" w:after="40"/>
      </w:pPr>
      <w:r>
        <w:rPr>
          <w:rFonts w:ascii="Consolas" w:hAnsi="Consolas"/>
          <w:b/>
          <w:color w:val="6A1B9A"/>
          <w:sz w:val="22"/>
        </w:rPr>
        <w:t>Tabla: template_sections</w:t>
      </w:r>
    </w:p>
    <w:p>
      <w:pPr>
        <w:spacing w:before="0" w:after="80"/>
      </w:pPr>
      <w:r>
        <w:rPr>
          <w:i/>
          <w:color w:val="444444"/>
          <w:sz w:val="18"/>
        </w:rPr>
        <w:t>Secciones dentro de una version de plantilla (ej: Estructura, Instalaciones).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984"/>
        <w:gridCol w:w="2268"/>
        <w:gridCol w:w="3118"/>
      </w:tblGrid>
      <w:tr>
        <w:tc>
          <w:tcPr>
            <w:tcW w:type="dxa" w:w="2493"/>
            <w:shd w:val="clear" w:color="auto" w:fill="6A1B9A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493"/>
            <w:shd w:val="clear" w:color="auto" w:fill="6A1B9A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93"/>
            <w:shd w:val="clear" w:color="auto" w:fill="6A1B9A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493"/>
            <w:shd w:val="clear" w:color="auto" w:fill="6A1B9A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268"/>
            <w:shd w:val="clear" w:color="auto" w:fill="FFF9C4"/>
          </w:tcPr>
          <w:p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PK</w:t>
            </w:r>
          </w:p>
        </w:tc>
        <w:tc>
          <w:tcPr>
            <w:tcW w:type="dxa" w:w="311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template_version_id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FK→template_versions,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Version padre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nombre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VARCHAR(200)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Nombre de la seccion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descripcion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Descripcion de la seccion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orden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SMALLINT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Orden de visualizacion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tenant_id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Aislamiento multi-tenant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created_at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 DEFAULT NOW()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Fecha de creacion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created_by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NN,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creo el registro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updated_at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Ultima modificacion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updated_by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modifico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deleted_at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Fecha de borrado logico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deleted_by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elimino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is_deleted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 DEFAULT false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Soft delete flag</w:t>
            </w:r>
          </w:p>
        </w:tc>
      </w:tr>
    </w:tbl>
    <w:p/>
    <w:p>
      <w:pPr>
        <w:spacing w:before="200" w:after="40"/>
      </w:pPr>
      <w:r>
        <w:rPr>
          <w:rFonts w:ascii="Consolas" w:hAnsi="Consolas"/>
          <w:b/>
          <w:color w:val="6A1B9A"/>
          <w:sz w:val="22"/>
        </w:rPr>
        <w:t>Tabla: template_questions</w:t>
      </w:r>
    </w:p>
    <w:p>
      <w:pPr>
        <w:spacing w:before="0" w:after="80"/>
      </w:pPr>
      <w:r>
        <w:rPr>
          <w:i/>
          <w:color w:val="444444"/>
          <w:sz w:val="18"/>
        </w:rPr>
        <w:t>Preguntas dentro de una seccion. Soporta multiples tipos de respuesta.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984"/>
        <w:gridCol w:w="2268"/>
        <w:gridCol w:w="3118"/>
      </w:tblGrid>
      <w:tr>
        <w:tc>
          <w:tcPr>
            <w:tcW w:type="dxa" w:w="2493"/>
            <w:shd w:val="clear" w:color="auto" w:fill="6A1B9A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493"/>
            <w:shd w:val="clear" w:color="auto" w:fill="6A1B9A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93"/>
            <w:shd w:val="clear" w:color="auto" w:fill="6A1B9A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493"/>
            <w:shd w:val="clear" w:color="auto" w:fill="6A1B9A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268"/>
            <w:shd w:val="clear" w:color="auto" w:fill="FFF9C4"/>
          </w:tcPr>
          <w:p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PK</w:t>
            </w:r>
          </w:p>
        </w:tc>
        <w:tc>
          <w:tcPr>
            <w:tcW w:type="dxa" w:w="311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section_id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FK→template_sections,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Seccion padre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texto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Enunciado de la pregunta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tipo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VARCHAR(30)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SiNo / Texto / Numerico / Seleccion / Lista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requerida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 DEFAULT true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Respuesta obligatoria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orden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SMALLINT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Orden dentro de la seccion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opciones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JSONB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Opciones para tipo Seleccion/Lista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valor_min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NUMERIC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Minimo para tipo Numerico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valor_max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NUMERIC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Maximo para tipo Numerico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tenant_id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Aislamiento multi-tenant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created_at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 DEFAULT NOW()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Fecha de creacion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created_by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NN,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creo el registro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updated_at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Ultima modificacion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updated_by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modifico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deleted_at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Fecha de borrado logico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deleted_by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elimino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is_deleted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 DEFAULT false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Soft delete flag</w:t>
            </w:r>
          </w:p>
        </w:tc>
      </w:tr>
    </w:tbl>
    <w:p/>
    <w:p/>
    <w:p>
      <w:pPr>
        <w:spacing w:before="240" w:after="80"/>
        <w:shd w:val="clear" w:color="auto" w:fill="B71C1C"/>
      </w:pPr>
      <w:r>
        <w:rPr>
          <w:b/>
          <w:color w:val="FFFFFF"/>
          <w:sz w:val="26"/>
        </w:rPr>
        <w:t xml:space="preserve">  MODULO: INSPECCIONES</w:t>
      </w:r>
    </w:p>
    <w:p>
      <w:pPr>
        <w:spacing w:before="200" w:after="40"/>
      </w:pPr>
      <w:r>
        <w:rPr>
          <w:rFonts w:ascii="Consolas" w:hAnsi="Consolas"/>
          <w:b/>
          <w:color w:val="B71C1C"/>
          <w:sz w:val="22"/>
        </w:rPr>
        <w:t>Tabla: inspections</w:t>
      </w:r>
    </w:p>
    <w:p>
      <w:pPr>
        <w:spacing w:before="0" w:after="80"/>
      </w:pPr>
      <w:r>
        <w:rPr>
          <w:i/>
          <w:color w:val="444444"/>
          <w:sz w:val="18"/>
        </w:rPr>
        <w:t>Registro central de cada inspeccion programada o ejecutada.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984"/>
        <w:gridCol w:w="2268"/>
        <w:gridCol w:w="3118"/>
      </w:tblGrid>
      <w:tr>
        <w:tc>
          <w:tcPr>
            <w:tcW w:type="dxa" w:w="2493"/>
            <w:shd w:val="clear" w:color="auto" w:fill="B71C1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493"/>
            <w:shd w:val="clear" w:color="auto" w:fill="B71C1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93"/>
            <w:shd w:val="clear" w:color="auto" w:fill="B71C1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493"/>
            <w:shd w:val="clear" w:color="auto" w:fill="B71C1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268"/>
            <w:shd w:val="clear" w:color="auto" w:fill="FFF9C4"/>
          </w:tcPr>
          <w:p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PK</w:t>
            </w:r>
          </w:p>
        </w:tc>
        <w:tc>
          <w:tcPr>
            <w:tcW w:type="dxa" w:w="311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project_id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FK→projects,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Proyecto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stage_id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FK→project_stages, NULLABLE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Etapa inspeccionada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sector_id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FK→project_sectors, NULLABLE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Sector inspeccionado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unit_id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FK→project_units, NULLABLE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Unidad inspeccionada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template_version_id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FK→template_versions, NN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Version de plantilla usada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inspector_id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FK→users,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Inspector asignado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fecha_programada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Fecha/hora planificada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fecha_inicio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Inicio real de la inspeccion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fecha_fin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Fin real de la inspeccion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estado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VARCHAR(30)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Programada/EnEjecucion/Ejecutada/Cancelada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observaciones_generales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Notas generales del inspector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latitud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NUMERIC(10,7)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GPS al momento de inspeccion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longitud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NUMERIC(10,7)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GPS al momento de inspeccion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tenant_id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Aislamiento multi-tenant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 DEFAULT NOW()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Fecha de creacion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created_by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NN,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creo el registro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updated_at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Ultima modificacion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updated_by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modifico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deleted_at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Fecha de borrado logico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deleted_by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elimino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is_deleted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 DEFAULT false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Soft delete flag</w:t>
            </w:r>
          </w:p>
        </w:tc>
      </w:tr>
    </w:tbl>
    <w:p/>
    <w:p>
      <w:pPr>
        <w:spacing w:before="200" w:after="40"/>
      </w:pPr>
      <w:r>
        <w:rPr>
          <w:rFonts w:ascii="Consolas" w:hAnsi="Consolas"/>
          <w:b/>
          <w:color w:val="B71C1C"/>
          <w:sz w:val="22"/>
        </w:rPr>
        <w:t>Tabla: inspection_answers</w:t>
      </w:r>
    </w:p>
    <w:p>
      <w:pPr>
        <w:spacing w:before="0" w:after="80"/>
      </w:pPr>
      <w:r>
        <w:rPr>
          <w:i/>
          <w:color w:val="444444"/>
          <w:sz w:val="18"/>
        </w:rPr>
        <w:t>Respuestas a cada pregunta de la inspeccion.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984"/>
        <w:gridCol w:w="2268"/>
        <w:gridCol w:w="3118"/>
      </w:tblGrid>
      <w:tr>
        <w:tc>
          <w:tcPr>
            <w:tcW w:type="dxa" w:w="2493"/>
            <w:shd w:val="clear" w:color="auto" w:fill="B71C1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493"/>
            <w:shd w:val="clear" w:color="auto" w:fill="B71C1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93"/>
            <w:shd w:val="clear" w:color="auto" w:fill="B71C1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493"/>
            <w:shd w:val="clear" w:color="auto" w:fill="B71C1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268"/>
            <w:shd w:val="clear" w:color="auto" w:fill="FFF9C4"/>
          </w:tcPr>
          <w:p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PK</w:t>
            </w:r>
          </w:p>
        </w:tc>
        <w:tc>
          <w:tcPr>
            <w:tcW w:type="dxa" w:w="311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inspection_id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FK→inspections,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Inspeccion padre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question_id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FK→template_questions, NN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Pregunta respondida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respuesta_bool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Respuesta Si/No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respuesta_texto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Respuesta texto libre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respuesta_numero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NUMERIC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Respuesta numerica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respuesta_opciones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JSONB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Respuesta seleccion multiple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conforme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Marca rapida de conformidad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comentario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Comentario adicional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tenant_id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Aislamiento multi-tenant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created_at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 DEFAULT NOW()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Fecha de creacion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created_by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NN,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creo el registro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updated_at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Ultima modificacion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updated_by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modifico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deleted_at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Fecha de borrado logico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deleted_by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elimino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is_deleted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 DEFAULT false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Soft delete flag</w:t>
            </w:r>
          </w:p>
        </w:tc>
      </w:tr>
    </w:tbl>
    <w:p/>
    <w:p>
      <w:pPr>
        <w:spacing w:before="200" w:after="40"/>
      </w:pPr>
      <w:r>
        <w:rPr>
          <w:rFonts w:ascii="Consolas" w:hAnsi="Consolas"/>
          <w:b/>
          <w:color w:val="B71C1C"/>
          <w:sz w:val="22"/>
        </w:rPr>
        <w:t>Tabla: inspection_evidences</w:t>
      </w:r>
    </w:p>
    <w:p>
      <w:pPr>
        <w:spacing w:before="0" w:after="80"/>
      </w:pPr>
      <w:r>
        <w:rPr>
          <w:i/>
          <w:color w:val="444444"/>
          <w:sz w:val="18"/>
        </w:rPr>
        <w:t>Archivos adjuntos (fotos, videos) vinculados a una respuesta o inspeccion.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984"/>
        <w:gridCol w:w="2268"/>
        <w:gridCol w:w="3118"/>
      </w:tblGrid>
      <w:tr>
        <w:tc>
          <w:tcPr>
            <w:tcW w:type="dxa" w:w="2493"/>
            <w:shd w:val="clear" w:color="auto" w:fill="B71C1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493"/>
            <w:shd w:val="clear" w:color="auto" w:fill="B71C1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93"/>
            <w:shd w:val="clear" w:color="auto" w:fill="B71C1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493"/>
            <w:shd w:val="clear" w:color="auto" w:fill="B71C1C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268"/>
            <w:shd w:val="clear" w:color="auto" w:fill="FFF9C4"/>
          </w:tcPr>
          <w:p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PK</w:t>
            </w:r>
          </w:p>
        </w:tc>
        <w:tc>
          <w:tcPr>
            <w:tcW w:type="dxa" w:w="311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inspection_id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FK→inspections,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Inspeccion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answer_id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FK→inspection_answers, NULLABLE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Respuesta vinculada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file_path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VARCHAR(500)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Ruta en MinIO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nombre_archivo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VARCHAR(200)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Nombre original del archivo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mime_type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VARCHAR(100)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image/jpeg, image/png, etc.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tamano_bytes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BIGINT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Tamano del archivo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descripcion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Descripcion de la evidencia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tenant_id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Aislamiento multi-tenant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 DEFAULT NOW()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Fecha de creacion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created_by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NN,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creo el registro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updated_at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Ultima modificacion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updated_by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modifico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deleted_at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Fecha de borrado logico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deleted_by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elimino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is_deleted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 DEFAULT false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Soft delete flag</w:t>
            </w:r>
          </w:p>
        </w:tc>
      </w:tr>
    </w:tbl>
    <w:p/>
    <w:p/>
    <w:p>
      <w:pPr>
        <w:spacing w:before="240" w:after="80"/>
        <w:shd w:val="clear" w:color="auto" w:fill="E65100"/>
      </w:pPr>
      <w:r>
        <w:rPr>
          <w:b/>
          <w:color w:val="FFFFFF"/>
          <w:sz w:val="26"/>
        </w:rPr>
        <w:t xml:space="preserve">  MODULO: OBSERVACIONES</w:t>
      </w:r>
    </w:p>
    <w:p>
      <w:pPr>
        <w:spacing w:before="200" w:after="40"/>
      </w:pPr>
      <w:r>
        <w:rPr>
          <w:rFonts w:ascii="Consolas" w:hAnsi="Consolas"/>
          <w:b/>
          <w:color w:val="E65100"/>
          <w:sz w:val="22"/>
        </w:rPr>
        <w:t>Tabla: observations</w:t>
      </w:r>
    </w:p>
    <w:p>
      <w:pPr>
        <w:spacing w:before="0" w:after="80"/>
      </w:pPr>
      <w:r>
        <w:rPr>
          <w:i/>
          <w:color w:val="444444"/>
          <w:sz w:val="18"/>
        </w:rPr>
        <w:t>No conformidades u observaciones registradas durante o despues de la inspeccion.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984"/>
        <w:gridCol w:w="2268"/>
        <w:gridCol w:w="3118"/>
      </w:tblGrid>
      <w:tr>
        <w:tc>
          <w:tcPr>
            <w:tcW w:type="dxa" w:w="2493"/>
            <w:shd w:val="clear" w:color="auto" w:fill="E6510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493"/>
            <w:shd w:val="clear" w:color="auto" w:fill="E6510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93"/>
            <w:shd w:val="clear" w:color="auto" w:fill="E6510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493"/>
            <w:shd w:val="clear" w:color="auto" w:fill="E6510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268"/>
            <w:shd w:val="clear" w:color="auto" w:fill="FFF9C4"/>
          </w:tcPr>
          <w:p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PK</w:t>
            </w:r>
          </w:p>
        </w:tc>
        <w:tc>
          <w:tcPr>
            <w:tcW w:type="dxa" w:w="311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inspection_id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FK→inspections,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Inspeccion origen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answer_id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FK→inspection_answers, NULLABLE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Respuesta vinculada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descripcion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Descripcion de la observacion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severidad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VARCHAR(20)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Leve / Grave / Critico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estado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VARCHAR(30)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Abierta/EnCorreccion/Resuelta/Cerrada/Rechazada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contractor_id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FK→contractors, NULLABLE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Contratista responsable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fecha_limite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DATE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Plazo maximo de correccion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fecha_cierre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Cuando se cerro definitivamente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notas_cierre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Descripcion del cierre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tenant_id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Aislamiento multi-tenant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 DEFAULT NOW()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Fecha de creacion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created_by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NN,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creo el registro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updated_at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Ultima modificacion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updated_by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modifico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deleted_at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Fecha de borrado logico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deleted_by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elimino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is_deleted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 DEFAULT false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Soft delete flag</w:t>
            </w:r>
          </w:p>
        </w:tc>
      </w:tr>
    </w:tbl>
    <w:p/>
    <w:p>
      <w:pPr>
        <w:spacing w:before="200" w:after="40"/>
      </w:pPr>
      <w:r>
        <w:rPr>
          <w:rFonts w:ascii="Consolas" w:hAnsi="Consolas"/>
          <w:b/>
          <w:color w:val="E65100"/>
          <w:sz w:val="22"/>
        </w:rPr>
        <w:t>Tabla: observation_histories</w:t>
      </w:r>
    </w:p>
    <w:p>
      <w:pPr>
        <w:spacing w:before="0" w:after="80"/>
      </w:pPr>
      <w:r>
        <w:rPr>
          <w:i/>
          <w:color w:val="444444"/>
          <w:sz w:val="18"/>
        </w:rPr>
        <w:t>Historial inmutable de cambios de estado de una observacion.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984"/>
        <w:gridCol w:w="2268"/>
        <w:gridCol w:w="3118"/>
      </w:tblGrid>
      <w:tr>
        <w:tc>
          <w:tcPr>
            <w:tcW w:type="dxa" w:w="2493"/>
            <w:shd w:val="clear" w:color="auto" w:fill="E6510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493"/>
            <w:shd w:val="clear" w:color="auto" w:fill="E6510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93"/>
            <w:shd w:val="clear" w:color="auto" w:fill="E6510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493"/>
            <w:shd w:val="clear" w:color="auto" w:fill="E6510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268"/>
            <w:shd w:val="clear" w:color="auto" w:fill="FFF9C4"/>
          </w:tcPr>
          <w:p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PK</w:t>
            </w:r>
          </w:p>
        </w:tc>
        <w:tc>
          <w:tcPr>
            <w:tcW w:type="dxa" w:w="311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tenant_id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FK→tenants, NN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Aislamiento multi-tenant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observation_id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FK→observations,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Observacion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estado_anterior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VARCHAR(30)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Estado previo al cambio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estado_nuevo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VARCHAR(30)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Nuevo estado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comentario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Comentario del responsable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created_at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 DEFAULT NOW()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Timestamp del cambio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created_by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NN,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hizo el cambio</w:t>
            </w:r>
          </w:p>
        </w:tc>
      </w:tr>
    </w:tbl>
    <w:p/>
    <w:p>
      <w:pPr>
        <w:spacing w:before="200" w:after="40"/>
      </w:pPr>
      <w:r>
        <w:rPr>
          <w:rFonts w:ascii="Consolas" w:hAnsi="Consolas"/>
          <w:b/>
          <w:color w:val="E65100"/>
          <w:sz w:val="22"/>
        </w:rPr>
        <w:t>Tabla: reinspections</w:t>
      </w:r>
    </w:p>
    <w:p>
      <w:pPr>
        <w:spacing w:before="0" w:after="80"/>
      </w:pPr>
      <w:r>
        <w:rPr>
          <w:i/>
          <w:color w:val="444444"/>
          <w:sz w:val="18"/>
        </w:rPr>
        <w:t>Reinspeccion asociada a una observacion para verificar la correccion.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984"/>
        <w:gridCol w:w="2268"/>
        <w:gridCol w:w="3118"/>
      </w:tblGrid>
      <w:tr>
        <w:tc>
          <w:tcPr>
            <w:tcW w:type="dxa" w:w="2493"/>
            <w:shd w:val="clear" w:color="auto" w:fill="E6510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493"/>
            <w:shd w:val="clear" w:color="auto" w:fill="E6510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93"/>
            <w:shd w:val="clear" w:color="auto" w:fill="E6510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493"/>
            <w:shd w:val="clear" w:color="auto" w:fill="E6510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268"/>
            <w:shd w:val="clear" w:color="auto" w:fill="FFF9C4"/>
          </w:tcPr>
          <w:p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PK</w:t>
            </w:r>
          </w:p>
        </w:tc>
        <w:tc>
          <w:tcPr>
            <w:tcW w:type="dxa" w:w="311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observation_id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FK→observations,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Observacion a verificar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inspector_id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FK→users, NN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Inspector asignado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fecha_programada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Fecha planificada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fecha_ejecucion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Fecha real de ejecucion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resultado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VARCHAR(30)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Aprobada / Rechazada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comentario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Observaciones del reinspector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tenant_id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Aislamiento multi-tenant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created_at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 DEFAULT NOW()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Fecha de creacion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created_by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NN,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creo el registro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updated_at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Ultima modificacion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updated_by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modifico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deleted_at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Fecha de borrado logico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deleted_by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elimino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is_deleted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 DEFAULT false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Soft delete flag</w:t>
            </w:r>
          </w:p>
        </w:tc>
      </w:tr>
    </w:tbl>
    <w:p/>
    <w:p/>
    <w:p>
      <w:pPr>
        <w:spacing w:before="240" w:after="80"/>
        <w:shd w:val="clear" w:color="auto" w:fill="1B5E20"/>
      </w:pPr>
      <w:r>
        <w:rPr>
          <w:b/>
          <w:color w:val="FFFFFF"/>
          <w:sz w:val="26"/>
        </w:rPr>
        <w:t xml:space="preserve">  MODULO: DOCUMENTOS</w:t>
      </w:r>
    </w:p>
    <w:p>
      <w:pPr>
        <w:spacing w:before="200" w:after="40"/>
      </w:pPr>
      <w:r>
        <w:rPr>
          <w:rFonts w:ascii="Consolas" w:hAnsi="Consolas"/>
          <w:b/>
          <w:color w:val="1B5E20"/>
          <w:sz w:val="22"/>
        </w:rPr>
        <w:t>Tabla: project_documents</w:t>
      </w:r>
    </w:p>
    <w:p>
      <w:pPr>
        <w:spacing w:before="0" w:after="80"/>
      </w:pPr>
      <w:r>
        <w:rPr>
          <w:i/>
          <w:color w:val="444444"/>
          <w:sz w:val="18"/>
        </w:rPr>
        <w:t>Documentos adjuntos al proyecto: planos, contratos, especificaciones.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984"/>
        <w:gridCol w:w="2268"/>
        <w:gridCol w:w="3118"/>
      </w:tblGrid>
      <w:tr>
        <w:tc>
          <w:tcPr>
            <w:tcW w:type="dxa" w:w="2493"/>
            <w:shd w:val="clear" w:color="auto" w:fill="1B5E2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493"/>
            <w:shd w:val="clear" w:color="auto" w:fill="1B5E2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93"/>
            <w:shd w:val="clear" w:color="auto" w:fill="1B5E2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Restricciones</w:t>
            </w:r>
          </w:p>
        </w:tc>
        <w:tc>
          <w:tcPr>
            <w:tcW w:type="dxa" w:w="2493"/>
            <w:shd w:val="clear" w:color="auto" w:fill="1B5E2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268"/>
            <w:shd w:val="clear" w:color="auto" w:fill="FFF9C4"/>
          </w:tcPr>
          <w:p>
            <w:r>
              <w:rPr>
                <w:rFonts w:ascii="Consolas" w:hAnsi="Consolas"/>
                <w:b/>
                <w:sz w:val="17"/>
              </w:rPr>
              <w:t>id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PK</w:t>
            </w:r>
          </w:p>
        </w:tc>
        <w:tc>
          <w:tcPr>
            <w:tcW w:type="dxa" w:w="3118"/>
            <w:shd w:val="clear" w:color="auto" w:fill="FFF9C4"/>
          </w:tcPr>
          <w:p>
            <w:r>
              <w:rPr>
                <w:rFonts w:ascii="Calibri" w:hAnsi="Calibri"/>
                <w:sz w:val="17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project_id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FK→projects,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Proyecto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nombre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VARCHAR(200)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Nombre del documento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tipo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VARCHAR(80)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Plano / Contrato / Especificacion / Otro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file_path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VARCHAR(500)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Ruta en MinIO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mime_type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VARCHAR(100)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Tipo MIME del archivo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tamano_bytes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onsolas" w:hAnsi="Consolas"/>
                <w:sz w:val="17"/>
              </w:rPr>
              <w:t>BIGINT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NN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7"/>
              </w:rPr>
              <w:t>Tamano del archivo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descripcion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Descripcion del documento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tenant_id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FK, NN, IX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Aislamiento multi-tenant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created_at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 DEFAULT NOW()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Fecha de creacion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created_by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NN,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creo el registro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updated_at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Ultima modificacion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updated_by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modifico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deleted_at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TIMESTAMPTZ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NULLABLE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Fecha de borrado logico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deleted_by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rFonts w:ascii="Consolas" w:hAnsi="Consolas"/>
                <w:sz w:val="17"/>
              </w:rPr>
              <w:t>UUID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NULLABLE, FK→users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rFonts w:ascii="Calibri" w:hAnsi="Calibri"/>
                <w:sz w:val="17"/>
              </w:rPr>
              <w:t>Usuario que elimino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is_deleted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onsolas" w:hAnsi="Consolas"/>
                <w:sz w:val="17"/>
              </w:rPr>
              <w:t>BOOLEAN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NN DEFAULT false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Soft delete flag</w:t>
            </w:r>
          </w:p>
        </w:tc>
      </w:tr>
    </w:tbl>
    <w:p/>
    <w:p>
      <w:r>
        <w:br w:type="page"/>
      </w:r>
    </w:p>
    <w:p>
      <w:pPr>
        <w:spacing w:before="320" w:after="80"/>
      </w:pPr>
      <w:r>
        <w:rPr>
          <w:b/>
          <w:color w:val="1B5E91"/>
          <w:sz w:val="30"/>
        </w:rPr>
        <w:t>4. Tabla de Relaciones (Foreign Keys)</w:t>
      </w:r>
    </w:p>
    <w:p>
      <w:pPr>
        <w:spacing w:before="40" w:after="40"/>
        <w:pBdr>
          <w:bottom w:val="single" w:sz="6" w:space="1" w:color="1B5E91"/>
        </w:pBdr>
      </w:pPr>
    </w:p>
    <w:p>
      <w:pPr>
        <w:spacing w:before="40" w:after="80"/>
      </w:pPr>
      <w:r>
        <w:rPr>
          <w:i w:val="0"/>
          <w:sz w:val="20"/>
        </w:rPr>
        <w:t>Total: 26 relaciones de clave foranea en el modelo.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1134"/>
        <w:gridCol w:w="2835"/>
      </w:tblGrid>
      <w:tr>
        <w:tc>
          <w:tcPr>
            <w:tcW w:type="dxa" w:w="2493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Tabla Origen</w:t>
            </w:r>
          </w:p>
        </w:tc>
        <w:tc>
          <w:tcPr>
            <w:tcW w:type="dxa" w:w="2493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Tabla Destino</w:t>
            </w:r>
          </w:p>
        </w:tc>
        <w:tc>
          <w:tcPr>
            <w:tcW w:type="dxa" w:w="2493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Cardinalidad</w:t>
            </w:r>
          </w:p>
        </w:tc>
        <w:tc>
          <w:tcPr>
            <w:tcW w:type="dxa" w:w="2493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application_users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tenants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N:1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pertenece 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project_user_assignments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projects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N:1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asignado a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project_user_assignments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application_users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N:1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usuario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companies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tenants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N:1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tenant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projects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companies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N:1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pertenece 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project_stages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projects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N:1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pertenece a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project_sectors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project_stages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N:1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pertenece 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project_units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project_sectors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N:1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pertenece a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project_contractors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projects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N:1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en proyecto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project_contractors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contractors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N:1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contratista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template_versions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inspection_templates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N:1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version de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template_sections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template_versions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N:1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seccion de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template_questions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template_sections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N:1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pregunta de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inspections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projects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N:1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en proyecto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inspections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template_versions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N:1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usa plantilla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inspections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application_users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N:1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inspector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inspection_answers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inspections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N:1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respuesta de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inspection_answers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template_questions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N:1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responde a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inspection_evidences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inspections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N:1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evidencia de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inspection_evidences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inspection_answers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N:1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adjunto a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observations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inspections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N:1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originada en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observations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contractors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N:1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responsable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observation_histories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observations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N:1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historial de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reinspections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observations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N:1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verifica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reinspections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application_users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N:1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inspector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project_documents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projects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N:1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adjunto a</w:t>
            </w:r>
          </w:p>
        </w:tc>
      </w:tr>
    </w:tbl>
    <w:p/>
    <w:p>
      <w:pPr>
        <w:spacing w:before="320" w:after="80"/>
      </w:pPr>
      <w:r>
        <w:rPr>
          <w:b/>
          <w:color w:val="1B5E91"/>
          <w:sz w:val="30"/>
        </w:rPr>
        <w:t>5. Convenciones y Patrones</w:t>
      </w:r>
    </w:p>
    <w:p>
      <w:pPr>
        <w:spacing w:before="40" w:after="40"/>
        <w:pBdr>
          <w:bottom w:val="single" w:sz="6" w:space="1" w:color="1B5E91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986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Convencion</w:t>
            </w:r>
          </w:p>
        </w:tc>
        <w:tc>
          <w:tcPr>
            <w:tcW w:type="dxa" w:w="4986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b/>
                <w:sz w:val="18"/>
              </w:rPr>
              <w:t>Nombres de tablas</w:t>
            </w:r>
          </w:p>
        </w:tc>
        <w:tc>
          <w:tcPr>
            <w:tcW w:type="dxa" w:w="7087"/>
            <w:shd w:val="clear" w:color="auto" w:fill="EBF3FB"/>
          </w:tcPr>
          <w:p>
            <w:r>
              <w:rPr>
                <w:sz w:val="18"/>
              </w:rPr>
              <w:t>snake_case, plural (inspection_templates, project_units)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sz w:val="18"/>
              </w:rPr>
              <w:t>Claves primarias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UUID v4 en todas las tablas. Necesario para generacion offline en Android sin colisiones.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b/>
                <w:sz w:val="18"/>
              </w:rPr>
              <w:t>Soft delete</w:t>
            </w:r>
          </w:p>
        </w:tc>
        <w:tc>
          <w:tcPr>
            <w:tcW w:type="dxa" w:w="7087"/>
            <w:shd w:val="clear" w:color="auto" w:fill="EBF3FB"/>
          </w:tcPr>
          <w:p>
            <w:r>
              <w:rPr>
                <w:sz w:val="18"/>
              </w:rPr>
              <w:t>Todas las tablas tienen is_deleted BOOLEAN + deleted_at TIMESTAMPTZ + deleted_by UUID.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sz w:val="18"/>
              </w:rPr>
              <w:t>Multi-tenancy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Todas las tablas de negocio tienen tenant_id UUID NOT NULL con indice. EF Core aplica Global Query Filter automatico.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b/>
                <w:sz w:val="18"/>
              </w:rPr>
              <w:t>Auditoria</w:t>
            </w:r>
          </w:p>
        </w:tc>
        <w:tc>
          <w:tcPr>
            <w:tcW w:type="dxa" w:w="7087"/>
            <w:shd w:val="clear" w:color="auto" w:fill="EBF3FB"/>
          </w:tcPr>
          <w:p>
            <w:r>
              <w:rPr>
                <w:sz w:val="18"/>
              </w:rPr>
              <w:t>created_at/by, updated_at/by, deleted_at/by en todas las entidades. Gestionado por AuditInterceptor.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sz w:val="18"/>
              </w:rPr>
              <w:t>Indices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IX sobre todas las FK, tenant_id y columnas de busqueda frecuente (email, estado, fecha).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b/>
                <w:sz w:val="18"/>
              </w:rPr>
              <w:t>JSONB</w:t>
            </w:r>
          </w:p>
        </w:tc>
        <w:tc>
          <w:tcPr>
            <w:tcW w:type="dxa" w:w="7087"/>
            <w:shd w:val="clear" w:color="auto" w:fill="EBF3FB"/>
          </w:tcPr>
          <w:p>
            <w:r>
              <w:rPr>
                <w:sz w:val="18"/>
              </w:rPr>
              <w:t>Usado en template_questions.opciones e inspection_answers.respuesta_opciones para flexibilidad de plantillas dinamicas.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sz w:val="18"/>
              </w:rPr>
              <w:t>Timestamps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TIMESTAMPTZ (con timezone) en todos los campos de fecha/hora para correcta gestion de zonas horarias.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b/>
                <w:sz w:val="18"/>
              </w:rPr>
              <w:t>Resolucion de conflictos</w:t>
            </w:r>
          </w:p>
        </w:tc>
        <w:tc>
          <w:tcPr>
            <w:tcW w:type="dxa" w:w="7087"/>
            <w:shd w:val="clear" w:color="auto" w:fill="EBF3FB"/>
          </w:tcPr>
          <w:p>
            <w:r>
              <w:rPr>
                <w:sz w:val="18"/>
              </w:rPr>
              <w:t>updated_at en cada entidad permite implementar estrategia server-wins para sincronizacion offline Android.</w:t>
            </w:r>
          </w:p>
        </w:tc>
      </w:tr>
    </w:tbl>
    <w:p/>
    <w:p>
      <w:pPr>
        <w:spacing w:before="40" w:after="40"/>
        <w:pBdr>
          <w:bottom w:val="single" w:sz="6" w:space="1" w:color="1B5E91"/>
        </w:pBdr>
      </w:pPr>
    </w:p>
    <w:p>
      <w:pPr>
        <w:jc w:val="center"/>
      </w:pPr>
      <w:r>
        <w:rPr>
          <w:i/>
          <w:color w:val="999999"/>
          <w:sz w:val="16"/>
        </w:rPr>
        <w:t>ITO Cloud - Diagrama de Base de Datos v1.0  |  18/03/2026  |  Confidencial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