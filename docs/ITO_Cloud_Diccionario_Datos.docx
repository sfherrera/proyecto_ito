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376C"/>
          <w:sz w:val="64"/>
        </w:rPr>
        <w:t>ITO CLOUD</w:t>
      </w:r>
    </w:p>
    <w:p>
      <w:pPr>
        <w:jc w:val="center"/>
      </w:pPr>
      <w:r>
        <w:rPr>
          <w:color w:val="2E6DA4"/>
          <w:sz w:val="36"/>
        </w:rPr>
        <w:t>Diccionario de Datos — Base de Datos</w:t>
      </w:r>
    </w:p>
    <w:p>
      <w:pPr>
        <w:jc w:val="center"/>
      </w:pPr>
      <w:r>
        <w:rPr>
          <w:color w:val="666666"/>
          <w:sz w:val="26"/>
        </w:rPr>
        <w:t>Sistema de Inspección Técnica de Obras (SaaS)</w:t>
      </w:r>
    </w:p>
    <w:p/>
    <w:p>
      <w:pPr>
        <w:jc w:val="center"/>
      </w:pPr>
      <w:r>
        <w:rPr>
          <w:sz w:val="20"/>
        </w:rPr>
        <w:t>Motor: PostgreSQL 18   |   Versión esquema: 1.0   |   Fecha: 2026-03-18</w:t>
      </w:r>
    </w:p>
    <w:p>
      <w:r>
        <w:br w:type="page"/>
      </w:r>
    </w:p>
    <w:p>
      <w:pPr>
        <w:spacing w:before="240" w:after="80"/>
        <w:jc w:val="left"/>
      </w:pPr>
      <w:r>
        <w:rPr>
          <w:b/>
          <w:color w:val="1A376C"/>
          <w:sz w:val="40"/>
        </w:rPr>
        <w:t>1. Introducción</w:t>
      </w:r>
    </w:p>
    <w:p>
      <w:pPr>
        <w:spacing w:after="120"/>
      </w:pPr>
      <w:r>
        <w:t>Este documento describe la estructura completa de la base de datos del sistema ITO Cloud, una plataforma SaaS de Inspección Técnica de Obras. El esquema está diseñado sobre PostgreSQL 18 con arquitectura multi-tenant lógica, claves primarias UUID, soft delete y auditoría completa en todas las entidades.</w:t>
      </w:r>
    </w:p>
    <w:p>
      <w:pPr>
        <w:spacing w:before="240" w:after="80"/>
        <w:jc w:val="left"/>
      </w:pPr>
      <w:r>
        <w:rPr>
          <w:b/>
          <w:color w:val="1A376C"/>
          <w:sz w:val="40"/>
        </w:rPr>
        <w:t>2. Convenciones</w:t>
      </w:r>
    </w:p>
    <w:p>
      <w:pPr>
        <w:pStyle w:val="ListBullet"/>
        <w:spacing w:before="0" w:after="40"/>
      </w:pPr>
      <w:r>
        <w:rPr>
          <w:sz w:val="18"/>
        </w:rPr>
        <w:t>PK  → Clave primaria (Primary Key). Columna resaltada en verde.</w:t>
      </w:r>
    </w:p>
    <w:p>
      <w:pPr>
        <w:pStyle w:val="ListBullet"/>
        <w:spacing w:before="0" w:after="40"/>
      </w:pPr>
      <w:r>
        <w:rPr>
          <w:sz w:val="18"/>
        </w:rPr>
        <w:t>FK  → Clave foránea (Foreign Key). Columna marcada con ✓ en columna FK.</w:t>
      </w:r>
    </w:p>
    <w:p>
      <w:pPr>
        <w:pStyle w:val="ListBullet"/>
        <w:spacing w:before="0" w:after="40"/>
      </w:pPr>
      <w:r>
        <w:rPr>
          <w:sz w:val="18"/>
        </w:rPr>
        <w:t>NOT NULL → Columna requerida. Columna resaltada en rojo cuando no es PK.</w:t>
      </w:r>
    </w:p>
    <w:p>
      <w:pPr>
        <w:pStyle w:val="ListBullet"/>
        <w:spacing w:before="0" w:after="40"/>
      </w:pPr>
      <w:r>
        <w:rPr>
          <w:sz w:val="18"/>
        </w:rPr>
        <w:t>UUID → Tipo de identificador usado en todas las PKs para soportar generación offline.</w:t>
      </w:r>
    </w:p>
    <w:p>
      <w:pPr>
        <w:pStyle w:val="ListBullet"/>
        <w:spacing w:before="0" w:after="40"/>
      </w:pPr>
      <w:r>
        <w:rPr>
          <w:sz w:val="18"/>
        </w:rPr>
        <w:t>tenant_id → Presente en todas las tablas de negocio. Soporta multi-tenancy lógico.</w:t>
      </w:r>
    </w:p>
    <w:p>
      <w:pPr>
        <w:pStyle w:val="ListBullet"/>
        <w:spacing w:before="0" w:after="40"/>
      </w:pPr>
      <w:r>
        <w:rPr>
          <w:sz w:val="18"/>
        </w:rPr>
        <w:t>is_deleted / deleted_at / deleted_by → Patrón de borrado lógico (soft delete).</w:t>
      </w:r>
    </w:p>
    <w:p>
      <w:pPr>
        <w:pStyle w:val="ListBullet"/>
        <w:spacing w:before="0" w:after="40"/>
      </w:pPr>
      <w:r>
        <w:rPr>
          <w:sz w:val="18"/>
        </w:rPr>
        <w:t>created_by / updated_by / deleted_by → Auditoría de usuario.</w:t>
      </w:r>
    </w:p>
    <w:p>
      <w:pPr>
        <w:pStyle w:val="ListBullet"/>
        <w:spacing w:before="0" w:after="40"/>
      </w:pPr>
      <w:r>
        <w:rPr>
          <w:sz w:val="18"/>
        </w:rPr>
        <w:t>TIMESTAMPTZ → Todos los timestamps incluyen zona horaria.</w:t>
      </w:r>
    </w:p>
    <w:p>
      <w:pPr>
        <w:spacing w:before="240" w:after="80"/>
        <w:jc w:val="left"/>
      </w:pPr>
      <w:r>
        <w:rPr>
          <w:b/>
          <w:color w:val="1A376C"/>
          <w:sz w:val="40"/>
        </w:rPr>
        <w:t>3. Resumen de Tablas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76C"/>
          </w:tcPr>
          <w:p>
            <w:pPr>
              <w:jc w:val="center"/>
            </w:pPr>
            <w:r>
              <w:rPr>
                <w:b/>
                <w:color w:val="FFFFFF"/>
                <w:sz w:val="18"/>
              </w:rPr>
              <w:t>#</w:t>
            </w:r>
          </w:p>
        </w:tc>
        <w:tc>
          <w:tcPr>
            <w:tcW w:type="dxa" w:w="3135"/>
            <w:shd w:val="clear" w:color="auto" w:fill="1A376C"/>
          </w:tcPr>
          <w:p>
            <w:pPr>
              <w:jc w:val="center"/>
            </w:pPr>
            <w:r>
              <w:rPr>
                <w:b/>
                <w:color w:val="FFFFFF"/>
                <w:sz w:val="18"/>
              </w:rPr>
              <w:t>Tabla</w:t>
            </w:r>
          </w:p>
        </w:tc>
        <w:tc>
          <w:tcPr>
            <w:tcW w:type="dxa" w:w="3135"/>
            <w:shd w:val="clear" w:color="auto" w:fill="1A376C"/>
          </w:tcPr>
          <w:p>
            <w:pPr>
              <w:jc w:val="center"/>
            </w:pPr>
            <w:r>
              <w:rPr>
                <w:b/>
                <w:color w:val="FFFFFF"/>
                <w:sz w:val="18"/>
              </w:rPr>
              <w:t>Descripción corta</w:t>
            </w:r>
          </w:p>
        </w:tc>
      </w:tr>
      <w:tr>
        <w:tc>
          <w:tcPr>
            <w:tcW w:type="dxa" w:w="3135"/>
            <w:shd w:val="clear" w:color="auto" w:fill="D6E4F0"/>
          </w:tcPr>
          <w:p>
            <w:r>
              <w:rPr>
                <w:sz w:val="16"/>
              </w:rPr>
              <w:t>1</w:t>
            </w:r>
          </w:p>
        </w:tc>
        <w:tc>
          <w:tcPr>
            <w:tcW w:type="dxa" w:w="3135"/>
            <w:shd w:val="clear" w:color="auto" w:fill="D6E4F0"/>
          </w:tcPr>
          <w:p>
            <w:r>
              <w:rPr>
                <w:sz w:val="16"/>
              </w:rPr>
              <w:t>tenants</w:t>
            </w:r>
          </w:p>
        </w:tc>
        <w:tc>
          <w:tcPr>
            <w:tcW w:type="dxa" w:w="3135"/>
            <w:shd w:val="clear" w:color="auto" w:fill="D6E4F0"/>
          </w:tcPr>
          <w:p>
            <w:r>
              <w:rPr>
                <w:sz w:val="16"/>
              </w:rPr>
              <w:t>Empresas (tenants) registradas en la plataforma SaaS. Cada tenant representa una...</w:t>
            </w:r>
          </w:p>
        </w:tc>
      </w:tr>
      <w:tr>
        <w:tc>
          <w:tcPr>
            <w:tcW w:type="dxa" w:w="3135"/>
            <w:shd w:val="clear" w:color="auto" w:fill="F5F5F5"/>
          </w:tcPr>
          <w:p>
            <w:r>
              <w:rPr>
                <w:sz w:val="16"/>
              </w:rPr>
              <w:t>2</w:t>
            </w:r>
          </w:p>
        </w:tc>
        <w:tc>
          <w:tcPr>
            <w:tcW w:type="dxa" w:w="3135"/>
            <w:shd w:val="clear" w:color="auto" w:fill="F5F5F5"/>
          </w:tcPr>
          <w:p>
            <w:r>
              <w:rPr>
                <w:sz w:val="16"/>
              </w:rPr>
              <w:t>users</w:t>
            </w:r>
          </w:p>
        </w:tc>
        <w:tc>
          <w:tcPr>
            <w:tcW w:type="dxa" w:w="3135"/>
            <w:shd w:val="clear" w:color="auto" w:fill="F5F5F5"/>
          </w:tcPr>
          <w:p>
            <w:r>
              <w:rPr>
                <w:sz w:val="16"/>
              </w:rPr>
              <w:t>Usuarios del sistema (ASP.NET Identity extendido). Cada usuario pertenece a un t...</w:t>
            </w:r>
          </w:p>
        </w:tc>
      </w:tr>
      <w:tr>
        <w:tc>
          <w:tcPr>
            <w:tcW w:type="dxa" w:w="3135"/>
            <w:shd w:val="clear" w:color="auto" w:fill="D6E4F0"/>
          </w:tcPr>
          <w:p>
            <w:r>
              <w:rPr>
                <w:sz w:val="16"/>
              </w:rPr>
              <w:t>3</w:t>
            </w:r>
          </w:p>
        </w:tc>
        <w:tc>
          <w:tcPr>
            <w:tcW w:type="dxa" w:w="3135"/>
            <w:shd w:val="clear" w:color="auto" w:fill="D6E4F0"/>
          </w:tcPr>
          <w:p>
            <w:r>
              <w:rPr>
                <w:sz w:val="16"/>
              </w:rPr>
              <w:t>roles</w:t>
            </w:r>
          </w:p>
        </w:tc>
        <w:tc>
          <w:tcPr>
            <w:tcW w:type="dxa" w:w="3135"/>
            <w:shd w:val="clear" w:color="auto" w:fill="D6E4F0"/>
          </w:tcPr>
          <w:p>
            <w:r>
              <w:rPr>
                <w:sz w:val="16"/>
              </w:rPr>
              <w:t>Roles del sistema por tenant (ASP.NET Identity extendido). Define los permisos a...</w:t>
            </w:r>
          </w:p>
        </w:tc>
      </w:tr>
      <w:tr>
        <w:tc>
          <w:tcPr>
            <w:tcW w:type="dxa" w:w="3135"/>
            <w:shd w:val="clear" w:color="auto" w:fill="F5F5F5"/>
          </w:tcPr>
          <w:p>
            <w:r>
              <w:rPr>
                <w:sz w:val="16"/>
              </w:rPr>
              <w:t>4</w:t>
            </w:r>
          </w:p>
        </w:tc>
        <w:tc>
          <w:tcPr>
            <w:tcW w:type="dxa" w:w="3135"/>
            <w:shd w:val="clear" w:color="auto" w:fill="F5F5F5"/>
          </w:tcPr>
          <w:p>
            <w:r>
              <w:rPr>
                <w:sz w:val="16"/>
              </w:rPr>
              <w:t>user_roles</w:t>
            </w:r>
          </w:p>
        </w:tc>
        <w:tc>
          <w:tcPr>
            <w:tcW w:type="dxa" w:w="3135"/>
            <w:shd w:val="clear" w:color="auto" w:fill="F5F5F5"/>
          </w:tcPr>
          <w:p>
            <w:r>
              <w:rPr>
                <w:sz w:val="16"/>
              </w:rPr>
              <w:t>Tabla de unión entre usuarios y roles (ASP.NET Identity). Define qué roles tiene...</w:t>
            </w:r>
          </w:p>
        </w:tc>
      </w:tr>
      <w:tr>
        <w:tc>
          <w:tcPr>
            <w:tcW w:type="dxa" w:w="3135"/>
            <w:shd w:val="clear" w:color="auto" w:fill="D6E4F0"/>
          </w:tcPr>
          <w:p>
            <w:r>
              <w:rPr>
                <w:sz w:val="16"/>
              </w:rPr>
              <w:t>5</w:t>
            </w:r>
          </w:p>
        </w:tc>
        <w:tc>
          <w:tcPr>
            <w:tcW w:type="dxa" w:w="3135"/>
            <w:shd w:val="clear" w:color="auto" w:fill="D6E4F0"/>
          </w:tcPr>
          <w:p>
            <w:r>
              <w:rPr>
                <w:sz w:val="16"/>
              </w:rPr>
              <w:t>user_claims</w:t>
            </w:r>
          </w:p>
        </w:tc>
        <w:tc>
          <w:tcPr>
            <w:tcW w:type="dxa" w:w="3135"/>
            <w:shd w:val="clear" w:color="auto" w:fill="D6E4F0"/>
          </w:tcPr>
          <w:p>
            <w:r>
              <w:rPr>
                <w:sz w:val="16"/>
              </w:rPr>
              <w:t>Claims (atributos) asignados directamente a usuarios (ASP.NET Identity). Permite...</w:t>
            </w:r>
          </w:p>
        </w:tc>
      </w:tr>
      <w:tr>
        <w:tc>
          <w:tcPr>
            <w:tcW w:type="dxa" w:w="3135"/>
            <w:shd w:val="clear" w:color="auto" w:fill="F5F5F5"/>
          </w:tcPr>
          <w:p>
            <w:r>
              <w:rPr>
                <w:sz w:val="16"/>
              </w:rPr>
              <w:t>6</w:t>
            </w:r>
          </w:p>
        </w:tc>
        <w:tc>
          <w:tcPr>
            <w:tcW w:type="dxa" w:w="3135"/>
            <w:shd w:val="clear" w:color="auto" w:fill="F5F5F5"/>
          </w:tcPr>
          <w:p>
            <w:r>
              <w:rPr>
                <w:sz w:val="16"/>
              </w:rPr>
              <w:t>role_claims</w:t>
            </w:r>
          </w:p>
        </w:tc>
        <w:tc>
          <w:tcPr>
            <w:tcW w:type="dxa" w:w="3135"/>
            <w:shd w:val="clear" w:color="auto" w:fill="F5F5F5"/>
          </w:tcPr>
          <w:p>
            <w:r>
              <w:rPr>
                <w:sz w:val="16"/>
              </w:rPr>
              <w:t>Claims asignados a roles (ASP.NET Identity). Todos los usuarios con ese rol here...</w:t>
            </w:r>
          </w:p>
        </w:tc>
      </w:tr>
      <w:tr>
        <w:tc>
          <w:tcPr>
            <w:tcW w:type="dxa" w:w="3135"/>
            <w:shd w:val="clear" w:color="auto" w:fill="D6E4F0"/>
          </w:tcPr>
          <w:p>
            <w:r>
              <w:rPr>
                <w:sz w:val="16"/>
              </w:rPr>
              <w:t>7</w:t>
            </w:r>
          </w:p>
        </w:tc>
        <w:tc>
          <w:tcPr>
            <w:tcW w:type="dxa" w:w="3135"/>
            <w:shd w:val="clear" w:color="auto" w:fill="D6E4F0"/>
          </w:tcPr>
          <w:p>
            <w:r>
              <w:rPr>
                <w:sz w:val="16"/>
              </w:rPr>
              <w:t>user_tokens</w:t>
            </w:r>
          </w:p>
        </w:tc>
        <w:tc>
          <w:tcPr>
            <w:tcW w:type="dxa" w:w="3135"/>
            <w:shd w:val="clear" w:color="auto" w:fill="D6E4F0"/>
          </w:tcPr>
          <w:p>
            <w:r>
              <w:rPr>
                <w:sz w:val="16"/>
              </w:rPr>
              <w:t>Tokens de autenticación externos por usuario (ASP.NET Identity). Almacena tokens...</w:t>
            </w:r>
          </w:p>
        </w:tc>
      </w:tr>
      <w:tr>
        <w:tc>
          <w:tcPr>
            <w:tcW w:type="dxa" w:w="3135"/>
            <w:shd w:val="clear" w:color="auto" w:fill="F5F5F5"/>
          </w:tcPr>
          <w:p>
            <w:r>
              <w:rPr>
                <w:sz w:val="16"/>
              </w:rPr>
              <w:t>8</w:t>
            </w:r>
          </w:p>
        </w:tc>
        <w:tc>
          <w:tcPr>
            <w:tcW w:type="dxa" w:w="3135"/>
            <w:shd w:val="clear" w:color="auto" w:fill="F5F5F5"/>
          </w:tcPr>
          <w:p>
            <w:r>
              <w:rPr>
                <w:sz w:val="16"/>
              </w:rPr>
              <w:t>user_logins</w:t>
            </w:r>
          </w:p>
        </w:tc>
        <w:tc>
          <w:tcPr>
            <w:tcW w:type="dxa" w:w="3135"/>
            <w:shd w:val="clear" w:color="auto" w:fill="F5F5F5"/>
          </w:tcPr>
          <w:p>
            <w:r>
              <w:rPr>
                <w:sz w:val="16"/>
              </w:rPr>
              <w:t>Inicios de sesión externos asociados a usuarios (ASP.NET Identity). Vincula cuen...</w:t>
            </w:r>
          </w:p>
        </w:tc>
      </w:tr>
      <w:tr>
        <w:tc>
          <w:tcPr>
            <w:tcW w:type="dxa" w:w="3135"/>
            <w:shd w:val="clear" w:color="auto" w:fill="D6E4F0"/>
          </w:tcPr>
          <w:p>
            <w:r>
              <w:rPr>
                <w:sz w:val="16"/>
              </w:rPr>
              <w:t>9</w:t>
            </w:r>
          </w:p>
        </w:tc>
        <w:tc>
          <w:tcPr>
            <w:tcW w:type="dxa" w:w="3135"/>
            <w:shd w:val="clear" w:color="auto" w:fill="D6E4F0"/>
          </w:tcPr>
          <w:p>
            <w:r>
              <w:rPr>
                <w:sz w:val="16"/>
              </w:rPr>
              <w:t>companies</w:t>
            </w:r>
          </w:p>
        </w:tc>
        <w:tc>
          <w:tcPr>
            <w:tcW w:type="dxa" w:w="3135"/>
            <w:shd w:val="clear" w:color="auto" w:fill="D6E4F0"/>
          </w:tcPr>
          <w:p>
            <w:r>
              <w:rPr>
                <w:sz w:val="16"/>
              </w:rPr>
              <w:t>Empresas mandantes/clientes que contratan inspecciones. Cada empresa pertenece a...</w:t>
            </w:r>
          </w:p>
        </w:tc>
      </w:tr>
      <w:tr>
        <w:tc>
          <w:tcPr>
            <w:tcW w:type="dxa" w:w="3135"/>
            <w:shd w:val="clear" w:color="auto" w:fill="F5F5F5"/>
          </w:tcPr>
          <w:p>
            <w:r>
              <w:rPr>
                <w:sz w:val="16"/>
              </w:rPr>
              <w:t>10</w:t>
            </w:r>
          </w:p>
        </w:tc>
        <w:tc>
          <w:tcPr>
            <w:tcW w:type="dxa" w:w="3135"/>
            <w:shd w:val="clear" w:color="auto" w:fill="F5F5F5"/>
          </w:tcPr>
          <w:p>
            <w:r>
              <w:rPr>
                <w:sz w:val="16"/>
              </w:rPr>
              <w:t>projects</w:t>
            </w:r>
          </w:p>
        </w:tc>
        <w:tc>
          <w:tcPr>
            <w:tcW w:type="dxa" w:w="3135"/>
            <w:shd w:val="clear" w:color="auto" w:fill="F5F5F5"/>
          </w:tcPr>
          <w:p>
            <w:r>
              <w:rPr>
                <w:sz w:val="16"/>
              </w:rPr>
              <w:t>Proyectos de construcción/obra que serán inspeccionados. Contiene la información...</w:t>
            </w:r>
          </w:p>
        </w:tc>
      </w:tr>
      <w:tr>
        <w:tc>
          <w:tcPr>
            <w:tcW w:type="dxa" w:w="3135"/>
            <w:shd w:val="clear" w:color="auto" w:fill="D6E4F0"/>
          </w:tcPr>
          <w:p>
            <w:r>
              <w:rPr>
                <w:sz w:val="16"/>
              </w:rPr>
              <w:t>11</w:t>
            </w:r>
          </w:p>
        </w:tc>
        <w:tc>
          <w:tcPr>
            <w:tcW w:type="dxa" w:w="3135"/>
            <w:shd w:val="clear" w:color="auto" w:fill="D6E4F0"/>
          </w:tcPr>
          <w:p>
            <w:r>
              <w:rPr>
                <w:sz w:val="16"/>
              </w:rPr>
              <w:t>project_members</w:t>
            </w:r>
          </w:p>
        </w:tc>
        <w:tc>
          <w:tcPr>
            <w:tcW w:type="dxa" w:w="3135"/>
            <w:shd w:val="clear" w:color="auto" w:fill="D6E4F0"/>
          </w:tcPr>
          <w:p>
            <w:r>
              <w:rPr>
                <w:sz w:val="16"/>
              </w:rPr>
              <w:t>Miembros del equipo ITO asignados a un proyecto. Define el rol que cada usuario ...</w:t>
            </w:r>
          </w:p>
        </w:tc>
      </w:tr>
      <w:tr>
        <w:tc>
          <w:tcPr>
            <w:tcW w:type="dxa" w:w="3135"/>
            <w:shd w:val="clear" w:color="auto" w:fill="F5F5F5"/>
          </w:tcPr>
          <w:p>
            <w:r>
              <w:rPr>
                <w:sz w:val="16"/>
              </w:rPr>
              <w:t>12</w:t>
            </w:r>
          </w:p>
        </w:tc>
        <w:tc>
          <w:tcPr>
            <w:tcW w:type="dxa" w:w="3135"/>
            <w:shd w:val="clear" w:color="auto" w:fill="F5F5F5"/>
          </w:tcPr>
          <w:p>
            <w:r>
              <w:rPr>
                <w:sz w:val="16"/>
              </w:rPr>
              <w:t>project_stages</w:t>
            </w:r>
          </w:p>
        </w:tc>
        <w:tc>
          <w:tcPr>
            <w:tcW w:type="dxa" w:w="3135"/>
            <w:shd w:val="clear" w:color="auto" w:fill="F5F5F5"/>
          </w:tcPr>
          <w:p>
            <w:r>
              <w:rPr>
                <w:sz w:val="16"/>
              </w:rPr>
              <w:t>Etapas del proyecto (ej. Fundaciones, Estructura, Terminaciones). Permite organi...</w:t>
            </w:r>
          </w:p>
        </w:tc>
      </w:tr>
      <w:tr>
        <w:tc>
          <w:tcPr>
            <w:tcW w:type="dxa" w:w="3135"/>
            <w:shd w:val="clear" w:color="auto" w:fill="D6E4F0"/>
          </w:tcPr>
          <w:p>
            <w:r>
              <w:rPr>
                <w:sz w:val="16"/>
              </w:rPr>
              <w:t>13</w:t>
            </w:r>
          </w:p>
        </w:tc>
        <w:tc>
          <w:tcPr>
            <w:tcW w:type="dxa" w:w="3135"/>
            <w:shd w:val="clear" w:color="auto" w:fill="D6E4F0"/>
          </w:tcPr>
          <w:p>
            <w:r>
              <w:rPr>
                <w:sz w:val="16"/>
              </w:rPr>
              <w:t>project_sectors</w:t>
            </w:r>
          </w:p>
        </w:tc>
        <w:tc>
          <w:tcPr>
            <w:tcW w:type="dxa" w:w="3135"/>
            <w:shd w:val="clear" w:color="auto" w:fill="D6E4F0"/>
          </w:tcPr>
          <w:p>
            <w:r>
              <w:rPr>
                <w:sz w:val="16"/>
              </w:rPr>
              <w:t>Sectores jerárquicos dentro del proyecto (ej. Torre A, Piso 3, Bloque Norte). Pe...</w:t>
            </w:r>
          </w:p>
        </w:tc>
      </w:tr>
      <w:tr>
        <w:tc>
          <w:tcPr>
            <w:tcW w:type="dxa" w:w="3135"/>
            <w:shd w:val="clear" w:color="auto" w:fill="F5F5F5"/>
          </w:tcPr>
          <w:p>
            <w:r>
              <w:rPr>
                <w:sz w:val="16"/>
              </w:rPr>
              <w:t>14</w:t>
            </w:r>
          </w:p>
        </w:tc>
        <w:tc>
          <w:tcPr>
            <w:tcW w:type="dxa" w:w="3135"/>
            <w:shd w:val="clear" w:color="auto" w:fill="F5F5F5"/>
          </w:tcPr>
          <w:p>
            <w:r>
              <w:rPr>
                <w:sz w:val="16"/>
              </w:rPr>
              <w:t>project_units</w:t>
            </w:r>
          </w:p>
        </w:tc>
        <w:tc>
          <w:tcPr>
            <w:tcW w:type="dxa" w:w="3135"/>
            <w:shd w:val="clear" w:color="auto" w:fill="F5F5F5"/>
          </w:tcPr>
          <w:p>
            <w:r>
              <w:rPr>
                <w:sz w:val="16"/>
              </w:rPr>
              <w:t>Unidades inspeccionables del proyecto (ej. Depto 101, Área de estacionamiento). ...</w:t>
            </w:r>
          </w:p>
        </w:tc>
      </w:tr>
      <w:tr>
        <w:tc>
          <w:tcPr>
            <w:tcW w:type="dxa" w:w="3135"/>
            <w:shd w:val="clear" w:color="auto" w:fill="D6E4F0"/>
          </w:tcPr>
          <w:p>
            <w:r>
              <w:rPr>
                <w:sz w:val="16"/>
              </w:rPr>
              <w:t>15</w:t>
            </w:r>
          </w:p>
        </w:tc>
        <w:tc>
          <w:tcPr>
            <w:tcW w:type="dxa" w:w="3135"/>
            <w:shd w:val="clear" w:color="auto" w:fill="D6E4F0"/>
          </w:tcPr>
          <w:p>
            <w:r>
              <w:rPr>
                <w:sz w:val="16"/>
              </w:rPr>
              <w:t>specialties</w:t>
            </w:r>
          </w:p>
        </w:tc>
        <w:tc>
          <w:tcPr>
            <w:tcW w:type="dxa" w:w="3135"/>
            <w:shd w:val="clear" w:color="auto" w:fill="D6E4F0"/>
          </w:tcPr>
          <w:p>
            <w:r>
              <w:rPr>
                <w:sz w:val="16"/>
              </w:rPr>
              <w:t>Especialidades técnicas de inspección (ej. Estructural, Eléctrica, Sanitaria). P...</w:t>
            </w:r>
          </w:p>
        </w:tc>
      </w:tr>
      <w:tr>
        <w:tc>
          <w:tcPr>
            <w:tcW w:type="dxa" w:w="3135"/>
            <w:shd w:val="clear" w:color="auto" w:fill="F5F5F5"/>
          </w:tcPr>
          <w:p>
            <w:r>
              <w:rPr>
                <w:sz w:val="16"/>
              </w:rPr>
              <w:t>16</w:t>
            </w:r>
          </w:p>
        </w:tc>
        <w:tc>
          <w:tcPr>
            <w:tcW w:type="dxa" w:w="3135"/>
            <w:shd w:val="clear" w:color="auto" w:fill="F5F5F5"/>
          </w:tcPr>
          <w:p>
            <w:r>
              <w:rPr>
                <w:sz w:val="16"/>
              </w:rPr>
              <w:t>contractors</w:t>
            </w:r>
          </w:p>
        </w:tc>
        <w:tc>
          <w:tcPr>
            <w:tcW w:type="dxa" w:w="3135"/>
            <w:shd w:val="clear" w:color="auto" w:fill="F5F5F5"/>
          </w:tcPr>
          <w:p>
            <w:r>
              <w:rPr>
                <w:sz w:val="16"/>
              </w:rPr>
              <w:t>Empresas contratistas que ejecutan obras en los proyectos. Pueden tener múltiple...</w:t>
            </w:r>
          </w:p>
        </w:tc>
      </w:tr>
      <w:tr>
        <w:tc>
          <w:tcPr>
            <w:tcW w:type="dxa" w:w="3135"/>
            <w:shd w:val="clear" w:color="auto" w:fill="D6E4F0"/>
          </w:tcPr>
          <w:p>
            <w:r>
              <w:rPr>
                <w:sz w:val="16"/>
              </w:rPr>
              <w:t>17</w:t>
            </w:r>
          </w:p>
        </w:tc>
        <w:tc>
          <w:tcPr>
            <w:tcW w:type="dxa" w:w="3135"/>
            <w:shd w:val="clear" w:color="auto" w:fill="D6E4F0"/>
          </w:tcPr>
          <w:p>
            <w:r>
              <w:rPr>
                <w:sz w:val="16"/>
              </w:rPr>
              <w:t>contractor_specialties</w:t>
            </w:r>
          </w:p>
        </w:tc>
        <w:tc>
          <w:tcPr>
            <w:tcW w:type="dxa" w:w="3135"/>
            <w:shd w:val="clear" w:color="auto" w:fill="D6E4F0"/>
          </w:tcPr>
          <w:p>
            <w:r>
              <w:rPr>
                <w:sz w:val="16"/>
              </w:rPr>
              <w:t>Relación entre contratistas y sus especialidades técnicas. Define en qué áreas p...</w:t>
            </w:r>
          </w:p>
        </w:tc>
      </w:tr>
      <w:tr>
        <w:tc>
          <w:tcPr>
            <w:tcW w:type="dxa" w:w="3135"/>
            <w:shd w:val="clear" w:color="auto" w:fill="F5F5F5"/>
          </w:tcPr>
          <w:p>
            <w:r>
              <w:rPr>
                <w:sz w:val="16"/>
              </w:rPr>
              <w:t>18</w:t>
            </w:r>
          </w:p>
        </w:tc>
        <w:tc>
          <w:tcPr>
            <w:tcW w:type="dxa" w:w="3135"/>
            <w:shd w:val="clear" w:color="auto" w:fill="F5F5F5"/>
          </w:tcPr>
          <w:p>
            <w:r>
              <w:rPr>
                <w:sz w:val="16"/>
              </w:rPr>
              <w:t>project_contractors</w:t>
            </w:r>
          </w:p>
        </w:tc>
        <w:tc>
          <w:tcPr>
            <w:tcW w:type="dxa" w:w="3135"/>
            <w:shd w:val="clear" w:color="auto" w:fill="F5F5F5"/>
          </w:tcPr>
          <w:p>
            <w:r>
              <w:rPr>
                <w:sz w:val="16"/>
              </w:rPr>
              <w:t>Contratistas asignados a un proyecto específico. Registra el contrato, fechas y ...</w:t>
            </w:r>
          </w:p>
        </w:tc>
      </w:tr>
      <w:tr>
        <w:tc>
          <w:tcPr>
            <w:tcW w:type="dxa" w:w="3135"/>
            <w:shd w:val="clear" w:color="auto" w:fill="D6E4F0"/>
          </w:tcPr>
          <w:p>
            <w:r>
              <w:rPr>
                <w:sz w:val="16"/>
              </w:rPr>
              <w:t>19</w:t>
            </w:r>
          </w:p>
        </w:tc>
        <w:tc>
          <w:tcPr>
            <w:tcW w:type="dxa" w:w="3135"/>
            <w:shd w:val="clear" w:color="auto" w:fill="D6E4F0"/>
          </w:tcPr>
          <w:p>
            <w:r>
              <w:rPr>
                <w:sz w:val="16"/>
              </w:rPr>
              <w:t>inspection_templates</w:t>
            </w:r>
          </w:p>
        </w:tc>
        <w:tc>
          <w:tcPr>
            <w:tcW w:type="dxa" w:w="3135"/>
            <w:shd w:val="clear" w:color="auto" w:fill="D6E4F0"/>
          </w:tcPr>
          <w:p>
            <w:r>
              <w:rPr>
                <w:sz w:val="16"/>
              </w:rPr>
              <w:t>Plantillas reutilizables para inspecciones. Define la estructura base de una pau...</w:t>
            </w:r>
          </w:p>
        </w:tc>
      </w:tr>
      <w:tr>
        <w:tc>
          <w:tcPr>
            <w:tcW w:type="dxa" w:w="3135"/>
            <w:shd w:val="clear" w:color="auto" w:fill="F5F5F5"/>
          </w:tcPr>
          <w:p>
            <w:r>
              <w:rPr>
                <w:sz w:val="16"/>
              </w:rPr>
              <w:t>20</w:t>
            </w:r>
          </w:p>
        </w:tc>
        <w:tc>
          <w:tcPr>
            <w:tcW w:type="dxa" w:w="3135"/>
            <w:shd w:val="clear" w:color="auto" w:fill="F5F5F5"/>
          </w:tcPr>
          <w:p>
            <w:r>
              <w:rPr>
                <w:sz w:val="16"/>
              </w:rPr>
              <w:t>template_versions</w:t>
            </w:r>
          </w:p>
        </w:tc>
        <w:tc>
          <w:tcPr>
            <w:tcW w:type="dxa" w:w="3135"/>
            <w:shd w:val="clear" w:color="auto" w:fill="F5F5F5"/>
          </w:tcPr>
          <w:p>
            <w:r>
              <w:rPr>
                <w:sz w:val="16"/>
              </w:rPr>
              <w:t>Historial de versiones de las plantillas de inspección. Cada vez que se publica ...</w:t>
            </w:r>
          </w:p>
        </w:tc>
      </w:tr>
      <w:tr>
        <w:tc>
          <w:tcPr>
            <w:tcW w:type="dxa" w:w="3135"/>
            <w:shd w:val="clear" w:color="auto" w:fill="D6E4F0"/>
          </w:tcPr>
          <w:p>
            <w:r>
              <w:rPr>
                <w:sz w:val="16"/>
              </w:rPr>
              <w:t>21</w:t>
            </w:r>
          </w:p>
        </w:tc>
        <w:tc>
          <w:tcPr>
            <w:tcW w:type="dxa" w:w="3135"/>
            <w:shd w:val="clear" w:color="auto" w:fill="D6E4F0"/>
          </w:tcPr>
          <w:p>
            <w:r>
              <w:rPr>
                <w:sz w:val="16"/>
              </w:rPr>
              <w:t>template_sections</w:t>
            </w:r>
          </w:p>
        </w:tc>
        <w:tc>
          <w:tcPr>
            <w:tcW w:type="dxa" w:w="3135"/>
            <w:shd w:val="clear" w:color="auto" w:fill="D6E4F0"/>
          </w:tcPr>
          <w:p>
            <w:r>
              <w:rPr>
                <w:sz w:val="16"/>
              </w:rPr>
              <w:t>Secciones de una plantilla de inspección (ej. 'Estructura', 'Terminaciones'). Ag...</w:t>
            </w:r>
          </w:p>
        </w:tc>
      </w:tr>
      <w:tr>
        <w:tc>
          <w:tcPr>
            <w:tcW w:type="dxa" w:w="3135"/>
            <w:shd w:val="clear" w:color="auto" w:fill="F5F5F5"/>
          </w:tcPr>
          <w:p>
            <w:r>
              <w:rPr>
                <w:sz w:val="16"/>
              </w:rPr>
              <w:t>22</w:t>
            </w:r>
          </w:p>
        </w:tc>
        <w:tc>
          <w:tcPr>
            <w:tcW w:type="dxa" w:w="3135"/>
            <w:shd w:val="clear" w:color="auto" w:fill="F5F5F5"/>
          </w:tcPr>
          <w:p>
            <w:r>
              <w:rPr>
                <w:sz w:val="16"/>
              </w:rPr>
              <w:t>template_questions</w:t>
            </w:r>
          </w:p>
        </w:tc>
        <w:tc>
          <w:tcPr>
            <w:tcW w:type="dxa" w:w="3135"/>
            <w:shd w:val="clear" w:color="auto" w:fill="F5F5F5"/>
          </w:tcPr>
          <w:p>
            <w:r>
              <w:rPr>
                <w:sz w:val="16"/>
              </w:rPr>
              <w:t>Preguntas de cada sección de la plantilla. Soporta múltiples tipos de respuesta:...</w:t>
            </w:r>
          </w:p>
        </w:tc>
      </w:tr>
      <w:tr>
        <w:tc>
          <w:tcPr>
            <w:tcW w:type="dxa" w:w="3135"/>
            <w:shd w:val="clear" w:color="auto" w:fill="D6E4F0"/>
          </w:tcPr>
          <w:p>
            <w:r>
              <w:rPr>
                <w:sz w:val="16"/>
              </w:rPr>
              <w:t>23</w:t>
            </w:r>
          </w:p>
        </w:tc>
        <w:tc>
          <w:tcPr>
            <w:tcW w:type="dxa" w:w="3135"/>
            <w:shd w:val="clear" w:color="auto" w:fill="D6E4F0"/>
          </w:tcPr>
          <w:p>
            <w:r>
              <w:rPr>
                <w:sz w:val="16"/>
              </w:rPr>
              <w:t>template_question_options</w:t>
            </w:r>
          </w:p>
        </w:tc>
        <w:tc>
          <w:tcPr>
            <w:tcW w:type="dxa" w:w="3135"/>
            <w:shd w:val="clear" w:color="auto" w:fill="D6E4F0"/>
          </w:tcPr>
          <w:p>
            <w:r>
              <w:rPr>
                <w:sz w:val="16"/>
              </w:rPr>
              <w:t>Opciones de respuesta para preguntas de tipo multiple_choice o single_choice. Ca...</w:t>
            </w:r>
          </w:p>
        </w:tc>
      </w:tr>
      <w:tr>
        <w:tc>
          <w:tcPr>
            <w:tcW w:type="dxa" w:w="3135"/>
            <w:shd w:val="clear" w:color="auto" w:fill="F5F5F5"/>
          </w:tcPr>
          <w:p>
            <w:r>
              <w:rPr>
                <w:sz w:val="16"/>
              </w:rPr>
              <w:t>24</w:t>
            </w:r>
          </w:p>
        </w:tc>
        <w:tc>
          <w:tcPr>
            <w:tcW w:type="dxa" w:w="3135"/>
            <w:shd w:val="clear" w:color="auto" w:fill="F5F5F5"/>
          </w:tcPr>
          <w:p>
            <w:r>
              <w:rPr>
                <w:sz w:val="16"/>
              </w:rPr>
              <w:t>inspections</w:t>
            </w:r>
          </w:p>
        </w:tc>
        <w:tc>
          <w:tcPr>
            <w:tcW w:type="dxa" w:w="3135"/>
            <w:shd w:val="clear" w:color="auto" w:fill="F5F5F5"/>
          </w:tcPr>
          <w:p>
            <w:r>
              <w:rPr>
                <w:sz w:val="16"/>
              </w:rPr>
              <w:t>Inspecciones ejecutadas sobre una unidad del proyecto. Registra el estado, punta...</w:t>
            </w:r>
          </w:p>
        </w:tc>
      </w:tr>
      <w:tr>
        <w:tc>
          <w:tcPr>
            <w:tcW w:type="dxa" w:w="3135"/>
            <w:shd w:val="clear" w:color="auto" w:fill="D6E4F0"/>
          </w:tcPr>
          <w:p>
            <w:r>
              <w:rPr>
                <w:sz w:val="16"/>
              </w:rPr>
              <w:t>25</w:t>
            </w:r>
          </w:p>
        </w:tc>
        <w:tc>
          <w:tcPr>
            <w:tcW w:type="dxa" w:w="3135"/>
            <w:shd w:val="clear" w:color="auto" w:fill="D6E4F0"/>
          </w:tcPr>
          <w:p>
            <w:r>
              <w:rPr>
                <w:sz w:val="16"/>
              </w:rPr>
              <w:t>inspection_answers</w:t>
            </w:r>
          </w:p>
        </w:tc>
        <w:tc>
          <w:tcPr>
            <w:tcW w:type="dxa" w:w="3135"/>
            <w:shd w:val="clear" w:color="auto" w:fill="D6E4F0"/>
          </w:tcPr>
          <w:p>
            <w:r>
              <w:rPr>
                <w:sz w:val="16"/>
              </w:rPr>
              <w:t>Respuestas a cada pregunta de la plantilla en una inspección específica. Almacen...</w:t>
            </w:r>
          </w:p>
        </w:tc>
      </w:tr>
      <w:tr>
        <w:tc>
          <w:tcPr>
            <w:tcW w:type="dxa" w:w="3135"/>
            <w:shd w:val="clear" w:color="auto" w:fill="F5F5F5"/>
          </w:tcPr>
          <w:p>
            <w:r>
              <w:rPr>
                <w:sz w:val="16"/>
              </w:rPr>
              <w:t>26</w:t>
            </w:r>
          </w:p>
        </w:tc>
        <w:tc>
          <w:tcPr>
            <w:tcW w:type="dxa" w:w="3135"/>
            <w:shd w:val="clear" w:color="auto" w:fill="F5F5F5"/>
          </w:tcPr>
          <w:p>
            <w:r>
              <w:rPr>
                <w:sz w:val="16"/>
              </w:rPr>
              <w:t>inspection_evidence</w:t>
            </w:r>
          </w:p>
        </w:tc>
        <w:tc>
          <w:tcPr>
            <w:tcW w:type="dxa" w:w="3135"/>
            <w:shd w:val="clear" w:color="auto" w:fill="F5F5F5"/>
          </w:tcPr>
          <w:p>
            <w:r>
              <w:rPr>
                <w:sz w:val="16"/>
              </w:rPr>
              <w:t>Archivos multimedia adjuntos a una respuesta de inspección (fotos, videos, docum...</w:t>
            </w:r>
          </w:p>
        </w:tc>
      </w:tr>
      <w:tr>
        <w:tc>
          <w:tcPr>
            <w:tcW w:type="dxa" w:w="3135"/>
            <w:shd w:val="clear" w:color="auto" w:fill="D6E4F0"/>
          </w:tcPr>
          <w:p>
            <w:r>
              <w:rPr>
                <w:sz w:val="16"/>
              </w:rPr>
              <w:t>27</w:t>
            </w:r>
          </w:p>
        </w:tc>
        <w:tc>
          <w:tcPr>
            <w:tcW w:type="dxa" w:w="3135"/>
            <w:shd w:val="clear" w:color="auto" w:fill="D6E4F0"/>
          </w:tcPr>
          <w:p>
            <w:r>
              <w:rPr>
                <w:sz w:val="16"/>
              </w:rPr>
              <w:t>observations</w:t>
            </w:r>
          </w:p>
        </w:tc>
        <w:tc>
          <w:tcPr>
            <w:tcW w:type="dxa" w:w="3135"/>
            <w:shd w:val="clear" w:color="auto" w:fill="D6E4F0"/>
          </w:tcPr>
          <w:p>
            <w:r>
              <w:rPr>
                <w:sz w:val="16"/>
              </w:rPr>
              <w:t>Observaciones o No Conformidades levantadas durante o después de una inspección....</w:t>
            </w:r>
          </w:p>
        </w:tc>
      </w:tr>
      <w:tr>
        <w:tc>
          <w:tcPr>
            <w:tcW w:type="dxa" w:w="3135"/>
            <w:shd w:val="clear" w:color="auto" w:fill="F5F5F5"/>
          </w:tcPr>
          <w:p>
            <w:r>
              <w:rPr>
                <w:sz w:val="16"/>
              </w:rPr>
              <w:t>28</w:t>
            </w:r>
          </w:p>
        </w:tc>
        <w:tc>
          <w:tcPr>
            <w:tcW w:type="dxa" w:w="3135"/>
            <w:shd w:val="clear" w:color="auto" w:fill="F5F5F5"/>
          </w:tcPr>
          <w:p>
            <w:r>
              <w:rPr>
                <w:sz w:val="16"/>
              </w:rPr>
              <w:t>observation_history</w:t>
            </w:r>
          </w:p>
        </w:tc>
        <w:tc>
          <w:tcPr>
            <w:tcW w:type="dxa" w:w="3135"/>
            <w:shd w:val="clear" w:color="auto" w:fill="F5F5F5"/>
          </w:tcPr>
          <w:p>
            <w:r>
              <w:rPr>
                <w:sz w:val="16"/>
              </w:rPr>
              <w:t>Historial de cambios de estado de las observaciones. Registra cada transición co...</w:t>
            </w:r>
          </w:p>
        </w:tc>
      </w:tr>
      <w:tr>
        <w:tc>
          <w:tcPr>
            <w:tcW w:type="dxa" w:w="3135"/>
            <w:shd w:val="clear" w:color="auto" w:fill="D6E4F0"/>
          </w:tcPr>
          <w:p>
            <w:r>
              <w:rPr>
                <w:sz w:val="16"/>
              </w:rPr>
              <w:t>29</w:t>
            </w:r>
          </w:p>
        </w:tc>
        <w:tc>
          <w:tcPr>
            <w:tcW w:type="dxa" w:w="3135"/>
            <w:shd w:val="clear" w:color="auto" w:fill="D6E4F0"/>
          </w:tcPr>
          <w:p>
            <w:r>
              <w:rPr>
                <w:sz w:val="16"/>
              </w:rPr>
              <w:t>reinspections</w:t>
            </w:r>
          </w:p>
        </w:tc>
        <w:tc>
          <w:tcPr>
            <w:tcW w:type="dxa" w:w="3135"/>
            <w:shd w:val="clear" w:color="auto" w:fill="D6E4F0"/>
          </w:tcPr>
          <w:p>
            <w:r>
              <w:rPr>
                <w:sz w:val="16"/>
              </w:rPr>
              <w:t>Reinspecciones realizadas para verificar la corrección de observaciones. Cada re...</w:t>
            </w:r>
          </w:p>
        </w:tc>
      </w:tr>
      <w:tr>
        <w:tc>
          <w:tcPr>
            <w:tcW w:type="dxa" w:w="3135"/>
            <w:shd w:val="clear" w:color="auto" w:fill="F5F5F5"/>
          </w:tcPr>
          <w:p>
            <w:r>
              <w:rPr>
                <w:sz w:val="16"/>
              </w:rPr>
              <w:t>30</w:t>
            </w:r>
          </w:p>
        </w:tc>
        <w:tc>
          <w:tcPr>
            <w:tcW w:type="dxa" w:w="3135"/>
            <w:shd w:val="clear" w:color="auto" w:fill="F5F5F5"/>
          </w:tcPr>
          <w:p>
            <w:r>
              <w:rPr>
                <w:sz w:val="16"/>
              </w:rPr>
              <w:t>project_documents</w:t>
            </w:r>
          </w:p>
        </w:tc>
        <w:tc>
          <w:tcPr>
            <w:tcW w:type="dxa" w:w="3135"/>
            <w:shd w:val="clear" w:color="auto" w:fill="F5F5F5"/>
          </w:tcPr>
          <w:p>
            <w:r>
              <w:rPr>
                <w:sz w:val="16"/>
              </w:rPr>
              <w:t>Documentos adjuntos a proyectos, inspecciones u observaciones: planos, especific...</w:t>
            </w:r>
          </w:p>
        </w:tc>
      </w:tr>
      <w:tr>
        <w:tc>
          <w:tcPr>
            <w:tcW w:type="dxa" w:w="3135"/>
            <w:shd w:val="clear" w:color="auto" w:fill="D6E4F0"/>
          </w:tcPr>
          <w:p>
            <w:r>
              <w:rPr>
                <w:sz w:val="16"/>
              </w:rPr>
              <w:t>31</w:t>
            </w:r>
          </w:p>
        </w:tc>
        <w:tc>
          <w:tcPr>
            <w:tcW w:type="dxa" w:w="3135"/>
            <w:shd w:val="clear" w:color="auto" w:fill="D6E4F0"/>
          </w:tcPr>
          <w:p>
            <w:r>
              <w:rPr>
                <w:sz w:val="16"/>
              </w:rPr>
              <w:t>notifications</w:t>
            </w:r>
          </w:p>
        </w:tc>
        <w:tc>
          <w:tcPr>
            <w:tcW w:type="dxa" w:w="3135"/>
            <w:shd w:val="clear" w:color="auto" w:fill="D6E4F0"/>
          </w:tcPr>
          <w:p>
            <w:r>
              <w:rPr>
                <w:sz w:val="16"/>
              </w:rPr>
              <w:t>Notificaciones internas del sistema enviadas a usuarios. Registra si fueron leíd...</w:t>
            </w:r>
          </w:p>
        </w:tc>
      </w:tr>
      <w:tr>
        <w:tc>
          <w:tcPr>
            <w:tcW w:type="dxa" w:w="3135"/>
            <w:shd w:val="clear" w:color="auto" w:fill="F5F5F5"/>
          </w:tcPr>
          <w:p>
            <w:r>
              <w:rPr>
                <w:sz w:val="16"/>
              </w:rPr>
              <w:t>32</w:t>
            </w:r>
          </w:p>
        </w:tc>
        <w:tc>
          <w:tcPr>
            <w:tcW w:type="dxa" w:w="3135"/>
            <w:shd w:val="clear" w:color="auto" w:fill="F5F5F5"/>
          </w:tcPr>
          <w:p>
            <w:r>
              <w:rPr>
                <w:sz w:val="16"/>
              </w:rPr>
              <w:t>audit_logs</w:t>
            </w:r>
          </w:p>
        </w:tc>
        <w:tc>
          <w:tcPr>
            <w:tcW w:type="dxa" w:w="3135"/>
            <w:shd w:val="clear" w:color="auto" w:fill="F5F5F5"/>
          </w:tcPr>
          <w:p>
            <w:r>
              <w:rPr>
                <w:sz w:val="16"/>
              </w:rPr>
              <w:t>Registro de auditoría de todas las acciones relevantes del sistema. Almacena qué...</w:t>
            </w:r>
          </w:p>
        </w:tc>
      </w:tr>
      <w:tr>
        <w:tc>
          <w:tcPr>
            <w:tcW w:type="dxa" w:w="3135"/>
            <w:shd w:val="clear" w:color="auto" w:fill="D6E4F0"/>
          </w:tcPr>
          <w:p>
            <w:r>
              <w:rPr>
                <w:sz w:val="16"/>
              </w:rPr>
              <w:t>33</w:t>
            </w:r>
          </w:p>
        </w:tc>
        <w:tc>
          <w:tcPr>
            <w:tcW w:type="dxa" w:w="3135"/>
            <w:shd w:val="clear" w:color="auto" w:fill="D6E4F0"/>
          </w:tcPr>
          <w:p>
            <w:r>
              <w:rPr>
                <w:sz w:val="16"/>
              </w:rPr>
              <w:t>sequence_counters</w:t>
            </w:r>
          </w:p>
        </w:tc>
        <w:tc>
          <w:tcPr>
            <w:tcW w:type="dxa" w:w="3135"/>
            <w:shd w:val="clear" w:color="auto" w:fill="D6E4F0"/>
          </w:tcPr>
          <w:p>
            <w:r>
              <w:rPr>
                <w:sz w:val="16"/>
              </w:rPr>
              <w:t>Generador de códigos correlativos por tenant, tipo de entidad y año. Usado para ...</w:t>
            </w:r>
          </w:p>
        </w:tc>
      </w:tr>
    </w:tbl>
    <w:p>
      <w:r>
        <w:br w:type="page"/>
      </w:r>
    </w:p>
    <w:p>
      <w:pPr>
        <w:spacing w:before="240" w:after="80"/>
        <w:jc w:val="left"/>
      </w:pPr>
      <w:r>
        <w:rPr>
          <w:b/>
          <w:color w:val="1A376C"/>
          <w:sz w:val="40"/>
        </w:rPr>
        <w:t>4. Definición de Tablas</w:t>
      </w:r>
    </w:p>
    <w:p>
      <w:pPr>
        <w:spacing w:before="240" w:after="80"/>
        <w:jc w:val="left"/>
      </w:pPr>
      <w:r>
        <w:rPr>
          <w:b/>
          <w:color w:val="2E6DA4"/>
          <w:sz w:val="28"/>
        </w:rPr>
        <w:t>Tabla: tenants</w:t>
      </w:r>
    </w:p>
    <w:p>
      <w:pPr>
        <w:spacing w:after="80"/>
      </w:pPr>
      <w:r>
        <w:rPr>
          <w:b/>
        </w:rPr>
        <w:t xml:space="preserve">Descripción: </w:t>
      </w:r>
      <w:r>
        <w:t>Empresas (tenants) registradas en la plataforma SaaS. Cada tenant representa una organización cliente independiente con su propia configuración, logo y límites de uso.</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814"/>
            <w:shd w:val="clear" w:color="auto" w:fill="2E6DA4"/>
            <w:vAlign w:val="center"/>
          </w:tcPr>
          <w:p>
            <w:pPr>
              <w:jc w:val="center"/>
            </w:pPr>
            <w:r>
              <w:rPr>
                <w:b/>
                <w:color w:val="FFFFFF"/>
                <w:sz w:val="18"/>
              </w:rPr>
              <w:t>Columna</w:t>
            </w:r>
          </w:p>
        </w:tc>
        <w:tc>
          <w:tcPr>
            <w:tcW w:type="dxa" w:w="1587"/>
            <w:shd w:val="clear" w:color="auto" w:fill="2E6DA4"/>
            <w:vAlign w:val="center"/>
          </w:tcPr>
          <w:p>
            <w:pPr>
              <w:jc w:val="center"/>
            </w:pPr>
            <w:r>
              <w:rPr>
                <w:b/>
                <w:color w:val="FFFFFF"/>
                <w:sz w:val="18"/>
              </w:rPr>
              <w:t>Tipo</w:t>
            </w:r>
          </w:p>
        </w:tc>
        <w:tc>
          <w:tcPr>
            <w:tcW w:type="dxa" w:w="794"/>
            <w:shd w:val="clear" w:color="auto" w:fill="2E6DA4"/>
            <w:vAlign w:val="center"/>
          </w:tcPr>
          <w:p>
            <w:pPr>
              <w:jc w:val="center"/>
            </w:pPr>
            <w:r>
              <w:rPr>
                <w:b/>
                <w:color w:val="FFFFFF"/>
                <w:sz w:val="18"/>
              </w:rPr>
              <w:t>Nulable</w:t>
            </w:r>
          </w:p>
        </w:tc>
        <w:tc>
          <w:tcPr>
            <w:tcW w:type="dxa" w:w="567"/>
            <w:shd w:val="clear" w:color="auto" w:fill="2E6DA4"/>
            <w:vAlign w:val="center"/>
          </w:tcPr>
          <w:p>
            <w:pPr>
              <w:jc w:val="center"/>
            </w:pPr>
            <w:r>
              <w:rPr>
                <w:b/>
                <w:color w:val="FFFFFF"/>
                <w:sz w:val="18"/>
              </w:rPr>
              <w:t>PK</w:t>
            </w:r>
          </w:p>
        </w:tc>
        <w:tc>
          <w:tcPr>
            <w:tcW w:type="dxa" w:w="567"/>
            <w:shd w:val="clear" w:color="auto" w:fill="2E6DA4"/>
            <w:vAlign w:val="center"/>
          </w:tcPr>
          <w:p>
            <w:pPr>
              <w:jc w:val="center"/>
            </w:pPr>
            <w:r>
              <w:rPr>
                <w:b/>
                <w:color w:val="FFFFFF"/>
                <w:sz w:val="18"/>
              </w:rPr>
              <w:t>FK</w:t>
            </w:r>
          </w:p>
        </w:tc>
        <w:tc>
          <w:tcPr>
            <w:tcW w:type="dxa" w:w="907"/>
            <w:shd w:val="clear" w:color="auto" w:fill="2E6DA4"/>
            <w:vAlign w:val="center"/>
          </w:tcPr>
          <w:p>
            <w:pPr>
              <w:jc w:val="center"/>
            </w:pPr>
            <w:r>
              <w:rPr>
                <w:b/>
                <w:color w:val="FFFFFF"/>
                <w:sz w:val="18"/>
              </w:rPr>
              <w:t>Default</w:t>
            </w:r>
          </w:p>
        </w:tc>
        <w:tc>
          <w:tcPr>
            <w:tcW w:type="dxa" w:w="3288"/>
            <w:shd w:val="clear" w:color="auto" w:fill="2E6DA4"/>
            <w:vAlign w:val="center"/>
          </w:tcPr>
          <w:p>
            <w:pPr>
              <w:jc w:val="center"/>
            </w:pPr>
            <w:r>
              <w:rPr>
                <w:b/>
                <w:color w:val="FFFFFF"/>
                <w:sz w:val="18"/>
              </w:rPr>
              <w:t>Descripción</w:t>
            </w:r>
          </w:p>
        </w:tc>
      </w:tr>
      <w:tr>
        <w:tc>
          <w:tcPr>
            <w:tcW w:type="dxa" w:w="1344"/>
            <w:shd w:val="clear" w:color="auto" w:fill="D6E4F0"/>
            <w:vAlign w:val="center"/>
          </w:tcPr>
          <w:p>
            <w:r>
              <w:rPr>
                <w:b/>
                <w:color w:val="1E7E34"/>
                <w:sz w:val="16"/>
              </w:rPr>
              <w:t>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uuid_generate_v4()</w:t>
            </w:r>
          </w:p>
        </w:tc>
        <w:tc>
          <w:tcPr>
            <w:tcW w:type="dxa" w:w="1344"/>
            <w:shd w:val="clear" w:color="auto" w:fill="D6E4F0"/>
            <w:vAlign w:val="center"/>
          </w:tcPr>
          <w:p>
            <w:r>
              <w:rPr>
                <w:color w:val="000000"/>
                <w:sz w:val="16"/>
              </w:rPr>
              <w:t>Identificador único del tenant</w:t>
            </w:r>
          </w:p>
        </w:tc>
      </w:tr>
      <w:tr>
        <w:tc>
          <w:tcPr>
            <w:tcW w:type="dxa" w:w="1344"/>
            <w:shd w:val="clear" w:color="auto" w:fill="F5F5F5"/>
            <w:vAlign w:val="center"/>
          </w:tcPr>
          <w:p>
            <w:r>
              <w:rPr>
                <w:color w:val="C0392B"/>
                <w:sz w:val="16"/>
              </w:rPr>
              <w:t>name</w:t>
            </w:r>
          </w:p>
        </w:tc>
        <w:tc>
          <w:tcPr>
            <w:tcW w:type="dxa" w:w="1344"/>
            <w:shd w:val="clear" w:color="auto" w:fill="F5F5F5"/>
            <w:vAlign w:val="center"/>
          </w:tcPr>
          <w:p>
            <w:r>
              <w:rPr>
                <w:color w:val="000000"/>
                <w:sz w:val="16"/>
              </w:rPr>
              <w:t>VARCHAR(200)</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Nombre completo de la empresa</w:t>
            </w:r>
          </w:p>
        </w:tc>
      </w:tr>
      <w:tr>
        <w:tc>
          <w:tcPr>
            <w:tcW w:type="dxa" w:w="1344"/>
            <w:shd w:val="clear" w:color="auto" w:fill="D6E4F0"/>
            <w:vAlign w:val="center"/>
          </w:tcPr>
          <w:p>
            <w:r>
              <w:rPr>
                <w:color w:val="C0392B"/>
                <w:sz w:val="16"/>
              </w:rPr>
              <w:t>slug</w:t>
            </w:r>
          </w:p>
        </w:tc>
        <w:tc>
          <w:tcPr>
            <w:tcW w:type="dxa" w:w="1344"/>
            <w:shd w:val="clear" w:color="auto" w:fill="D6E4F0"/>
            <w:vAlign w:val="center"/>
          </w:tcPr>
          <w:p>
            <w:r>
              <w:rPr>
                <w:color w:val="000000"/>
                <w:sz w:val="16"/>
              </w:rPr>
              <w:t>VARCHAR(100)</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Identificador URL-friendly único del tenant (ej. 'constructora-abc')</w:t>
            </w:r>
          </w:p>
        </w:tc>
      </w:tr>
      <w:tr>
        <w:tc>
          <w:tcPr>
            <w:tcW w:type="dxa" w:w="1344"/>
            <w:shd w:val="clear" w:color="auto" w:fill="F5F5F5"/>
            <w:vAlign w:val="center"/>
          </w:tcPr>
          <w:p>
            <w:r>
              <w:rPr>
                <w:color w:val="C0392B"/>
                <w:sz w:val="16"/>
              </w:rPr>
              <w:t>plan</w:t>
            </w:r>
          </w:p>
        </w:tc>
        <w:tc>
          <w:tcPr>
            <w:tcW w:type="dxa" w:w="1344"/>
            <w:shd w:val="clear" w:color="auto" w:fill="F5F5F5"/>
            <w:vAlign w:val="center"/>
          </w:tcPr>
          <w:p>
            <w:r>
              <w:rPr>
                <w:color w:val="000000"/>
                <w:sz w:val="16"/>
              </w:rPr>
              <w:t>VARCHAR(50)</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'basic'</w:t>
            </w:r>
          </w:p>
        </w:tc>
        <w:tc>
          <w:tcPr>
            <w:tcW w:type="dxa" w:w="1344"/>
            <w:shd w:val="clear" w:color="auto" w:fill="F5F5F5"/>
            <w:vAlign w:val="center"/>
          </w:tcPr>
          <w:p>
            <w:r>
              <w:rPr>
                <w:color w:val="000000"/>
                <w:sz w:val="16"/>
              </w:rPr>
              <w:t>Plan de suscripción contratado</w:t>
            </w:r>
          </w:p>
        </w:tc>
      </w:tr>
      <w:tr>
        <w:tc>
          <w:tcPr>
            <w:tcW w:type="dxa" w:w="1344"/>
            <w:shd w:val="clear" w:color="auto" w:fill="D6E4F0"/>
            <w:vAlign w:val="center"/>
          </w:tcPr>
          <w:p>
            <w:r>
              <w:rPr>
                <w:color w:val="C0392B"/>
                <w:sz w:val="16"/>
              </w:rPr>
              <w:t>is_active</w:t>
            </w:r>
          </w:p>
        </w:tc>
        <w:tc>
          <w:tcPr>
            <w:tcW w:type="dxa" w:w="1344"/>
            <w:shd w:val="clear" w:color="auto" w:fill="D6E4F0"/>
            <w:vAlign w:val="center"/>
          </w:tcPr>
          <w:p>
            <w:r>
              <w:rPr>
                <w:color w:val="000000"/>
                <w:sz w:val="16"/>
              </w:rPr>
              <w:t>BOOLEAN</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TRUE</w:t>
            </w:r>
          </w:p>
        </w:tc>
        <w:tc>
          <w:tcPr>
            <w:tcW w:type="dxa" w:w="1344"/>
            <w:shd w:val="clear" w:color="auto" w:fill="D6E4F0"/>
            <w:vAlign w:val="center"/>
          </w:tcPr>
          <w:p>
            <w:r>
              <w:rPr>
                <w:color w:val="000000"/>
                <w:sz w:val="16"/>
              </w:rPr>
              <w:t>Indica si el tenant está activo en la plataforma</w:t>
            </w:r>
          </w:p>
        </w:tc>
      </w:tr>
      <w:tr>
        <w:tc>
          <w:tcPr>
            <w:tcW w:type="dxa" w:w="1344"/>
            <w:shd w:val="clear" w:color="auto" w:fill="F5F5F5"/>
            <w:vAlign w:val="center"/>
          </w:tcPr>
          <w:p>
            <w:r>
              <w:rPr>
                <w:color w:val="000000"/>
                <w:sz w:val="16"/>
              </w:rPr>
              <w:t>logo_url</w:t>
            </w:r>
          </w:p>
        </w:tc>
        <w:tc>
          <w:tcPr>
            <w:tcW w:type="dxa" w:w="1344"/>
            <w:shd w:val="clear" w:color="auto" w:fill="F5F5F5"/>
            <w:vAlign w:val="center"/>
          </w:tcPr>
          <w:p>
            <w:r>
              <w:rPr>
                <w:color w:val="000000"/>
                <w:sz w:val="16"/>
              </w:rPr>
              <w:t>VARCHAR(500)</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URL del logotipo del tenant almacenado en MinIO</w:t>
            </w:r>
          </w:p>
        </w:tc>
      </w:tr>
      <w:tr>
        <w:tc>
          <w:tcPr>
            <w:tcW w:type="dxa" w:w="1344"/>
            <w:shd w:val="clear" w:color="auto" w:fill="D6E4F0"/>
            <w:vAlign w:val="center"/>
          </w:tcPr>
          <w:p>
            <w:r>
              <w:rPr>
                <w:color w:val="000000"/>
                <w:sz w:val="16"/>
              </w:rPr>
              <w:t>primary_color</w:t>
            </w:r>
          </w:p>
        </w:tc>
        <w:tc>
          <w:tcPr>
            <w:tcW w:type="dxa" w:w="1344"/>
            <w:shd w:val="clear" w:color="auto" w:fill="D6E4F0"/>
            <w:vAlign w:val="center"/>
          </w:tcPr>
          <w:p>
            <w:r>
              <w:rPr>
                <w:color w:val="000000"/>
                <w:sz w:val="16"/>
              </w:rPr>
              <w:t>VARCHAR(20)</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Color primario de marca en formato hex (ej. '#1A376C')</w:t>
            </w:r>
          </w:p>
        </w:tc>
      </w:tr>
      <w:tr>
        <w:tc>
          <w:tcPr>
            <w:tcW w:type="dxa" w:w="1344"/>
            <w:shd w:val="clear" w:color="auto" w:fill="F5F5F5"/>
            <w:vAlign w:val="center"/>
          </w:tcPr>
          <w:p>
            <w:r>
              <w:rPr>
                <w:color w:val="C0392B"/>
                <w:sz w:val="16"/>
              </w:rPr>
              <w:t>max_users</w:t>
            </w:r>
          </w:p>
        </w:tc>
        <w:tc>
          <w:tcPr>
            <w:tcW w:type="dxa" w:w="1344"/>
            <w:shd w:val="clear" w:color="auto" w:fill="F5F5F5"/>
            <w:vAlign w:val="center"/>
          </w:tcPr>
          <w:p>
            <w:r>
              <w:rPr>
                <w:color w:val="000000"/>
                <w:sz w:val="16"/>
              </w:rPr>
              <w:t>INT</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10</w:t>
            </w:r>
          </w:p>
        </w:tc>
        <w:tc>
          <w:tcPr>
            <w:tcW w:type="dxa" w:w="1344"/>
            <w:shd w:val="clear" w:color="auto" w:fill="F5F5F5"/>
            <w:vAlign w:val="center"/>
          </w:tcPr>
          <w:p>
            <w:r>
              <w:rPr>
                <w:color w:val="000000"/>
                <w:sz w:val="16"/>
              </w:rPr>
              <w:t>Límite máximo de usuarios activos permitidos por plan</w:t>
            </w:r>
          </w:p>
        </w:tc>
      </w:tr>
      <w:tr>
        <w:tc>
          <w:tcPr>
            <w:tcW w:type="dxa" w:w="1344"/>
            <w:shd w:val="clear" w:color="auto" w:fill="D6E4F0"/>
            <w:vAlign w:val="center"/>
          </w:tcPr>
          <w:p>
            <w:r>
              <w:rPr>
                <w:color w:val="C0392B"/>
                <w:sz w:val="16"/>
              </w:rPr>
              <w:t>max_projects</w:t>
            </w:r>
          </w:p>
        </w:tc>
        <w:tc>
          <w:tcPr>
            <w:tcW w:type="dxa" w:w="1344"/>
            <w:shd w:val="clear" w:color="auto" w:fill="D6E4F0"/>
            <w:vAlign w:val="center"/>
          </w:tcPr>
          <w:p>
            <w:r>
              <w:rPr>
                <w:color w:val="000000"/>
                <w:sz w:val="16"/>
              </w:rPr>
              <w:t>INT</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5</w:t>
            </w:r>
          </w:p>
        </w:tc>
        <w:tc>
          <w:tcPr>
            <w:tcW w:type="dxa" w:w="1344"/>
            <w:shd w:val="clear" w:color="auto" w:fill="D6E4F0"/>
            <w:vAlign w:val="center"/>
          </w:tcPr>
          <w:p>
            <w:r>
              <w:rPr>
                <w:color w:val="000000"/>
                <w:sz w:val="16"/>
              </w:rPr>
              <w:t>Límite máximo de proyectos activos permitidos por plan</w:t>
            </w:r>
          </w:p>
        </w:tc>
      </w:tr>
      <w:tr>
        <w:tc>
          <w:tcPr>
            <w:tcW w:type="dxa" w:w="1344"/>
            <w:shd w:val="clear" w:color="auto" w:fill="F5F5F5"/>
            <w:vAlign w:val="center"/>
          </w:tcPr>
          <w:p>
            <w:r>
              <w:rPr>
                <w:color w:val="C0392B"/>
                <w:sz w:val="16"/>
              </w:rPr>
              <w:t>created_at</w:t>
            </w:r>
          </w:p>
        </w:tc>
        <w:tc>
          <w:tcPr>
            <w:tcW w:type="dxa" w:w="1344"/>
            <w:shd w:val="clear" w:color="auto" w:fill="F5F5F5"/>
            <w:vAlign w:val="center"/>
          </w:tcPr>
          <w:p>
            <w:r>
              <w:rPr>
                <w:color w:val="000000"/>
                <w:sz w:val="16"/>
              </w:rPr>
              <w:t>TIMESTAMPTZ</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NOW()</w:t>
            </w:r>
          </w:p>
        </w:tc>
        <w:tc>
          <w:tcPr>
            <w:tcW w:type="dxa" w:w="1344"/>
            <w:shd w:val="clear" w:color="auto" w:fill="F5F5F5"/>
            <w:vAlign w:val="center"/>
          </w:tcPr>
          <w:p>
            <w:r>
              <w:rPr>
                <w:color w:val="000000"/>
                <w:sz w:val="16"/>
              </w:rPr>
              <w:t>Fecha y hora de creación del tenant</w:t>
            </w:r>
          </w:p>
        </w:tc>
      </w:tr>
      <w:tr>
        <w:tc>
          <w:tcPr>
            <w:tcW w:type="dxa" w:w="1344"/>
            <w:shd w:val="clear" w:color="auto" w:fill="D6E4F0"/>
            <w:vAlign w:val="center"/>
          </w:tcPr>
          <w:p>
            <w:r>
              <w:rPr>
                <w:color w:val="000000"/>
                <w:sz w:val="16"/>
              </w:rPr>
              <w:t>updated_at</w:t>
            </w:r>
          </w:p>
        </w:tc>
        <w:tc>
          <w:tcPr>
            <w:tcW w:type="dxa" w:w="1344"/>
            <w:shd w:val="clear" w:color="auto" w:fill="D6E4F0"/>
            <w:vAlign w:val="center"/>
          </w:tcPr>
          <w:p>
            <w:r>
              <w:rPr>
                <w:color w:val="000000"/>
                <w:sz w:val="16"/>
              </w:rPr>
              <w:t>TIMESTAMPTZ</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Fecha y hora de última actualización</w:t>
            </w:r>
          </w:p>
        </w:tc>
      </w:tr>
    </w:tbl>
    <w:p>
      <w:pPr>
        <w:spacing w:before="40"/>
      </w:pPr>
      <w:r>
        <w:rPr>
          <w:b/>
          <w:sz w:val="18"/>
        </w:rPr>
        <w:t xml:space="preserve">Restricciones adicionales: </w:t>
      </w:r>
    </w:p>
    <w:p>
      <w:pPr>
        <w:pStyle w:val="ListBullet"/>
        <w:spacing w:before="0" w:after="0"/>
      </w:pPr>
      <w:r>
        <w:rPr>
          <w:sz w:val="16"/>
        </w:rPr>
        <w:t>chk_tenants_plan: plan IN ('basic','professional','enterprise')</w:t>
      </w:r>
    </w:p>
    <w:p/>
    <w:p>
      <w:pPr>
        <w:spacing w:before="240" w:after="80"/>
        <w:jc w:val="left"/>
      </w:pPr>
      <w:r>
        <w:rPr>
          <w:b/>
          <w:color w:val="2E6DA4"/>
          <w:sz w:val="28"/>
        </w:rPr>
        <w:t>Tabla: users</w:t>
      </w:r>
    </w:p>
    <w:p>
      <w:pPr>
        <w:spacing w:after="80"/>
      </w:pPr>
      <w:r>
        <w:rPr>
          <w:b/>
        </w:rPr>
        <w:t xml:space="preserve">Descripción: </w:t>
      </w:r>
      <w:r>
        <w:t>Usuarios del sistema (ASP.NET Identity extendido). Cada usuario pertenece a un tenant. Almacena credenciales, perfil, configuración móvil y campos de auditoría.</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814"/>
            <w:shd w:val="clear" w:color="auto" w:fill="2E6DA4"/>
            <w:vAlign w:val="center"/>
          </w:tcPr>
          <w:p>
            <w:pPr>
              <w:jc w:val="center"/>
            </w:pPr>
            <w:r>
              <w:rPr>
                <w:b/>
                <w:color w:val="FFFFFF"/>
                <w:sz w:val="18"/>
              </w:rPr>
              <w:t>Columna</w:t>
            </w:r>
          </w:p>
        </w:tc>
        <w:tc>
          <w:tcPr>
            <w:tcW w:type="dxa" w:w="1587"/>
            <w:shd w:val="clear" w:color="auto" w:fill="2E6DA4"/>
            <w:vAlign w:val="center"/>
          </w:tcPr>
          <w:p>
            <w:pPr>
              <w:jc w:val="center"/>
            </w:pPr>
            <w:r>
              <w:rPr>
                <w:b/>
                <w:color w:val="FFFFFF"/>
                <w:sz w:val="18"/>
              </w:rPr>
              <w:t>Tipo</w:t>
            </w:r>
          </w:p>
        </w:tc>
        <w:tc>
          <w:tcPr>
            <w:tcW w:type="dxa" w:w="794"/>
            <w:shd w:val="clear" w:color="auto" w:fill="2E6DA4"/>
            <w:vAlign w:val="center"/>
          </w:tcPr>
          <w:p>
            <w:pPr>
              <w:jc w:val="center"/>
            </w:pPr>
            <w:r>
              <w:rPr>
                <w:b/>
                <w:color w:val="FFFFFF"/>
                <w:sz w:val="18"/>
              </w:rPr>
              <w:t>Nulable</w:t>
            </w:r>
          </w:p>
        </w:tc>
        <w:tc>
          <w:tcPr>
            <w:tcW w:type="dxa" w:w="567"/>
            <w:shd w:val="clear" w:color="auto" w:fill="2E6DA4"/>
            <w:vAlign w:val="center"/>
          </w:tcPr>
          <w:p>
            <w:pPr>
              <w:jc w:val="center"/>
            </w:pPr>
            <w:r>
              <w:rPr>
                <w:b/>
                <w:color w:val="FFFFFF"/>
                <w:sz w:val="18"/>
              </w:rPr>
              <w:t>PK</w:t>
            </w:r>
          </w:p>
        </w:tc>
        <w:tc>
          <w:tcPr>
            <w:tcW w:type="dxa" w:w="567"/>
            <w:shd w:val="clear" w:color="auto" w:fill="2E6DA4"/>
            <w:vAlign w:val="center"/>
          </w:tcPr>
          <w:p>
            <w:pPr>
              <w:jc w:val="center"/>
            </w:pPr>
            <w:r>
              <w:rPr>
                <w:b/>
                <w:color w:val="FFFFFF"/>
                <w:sz w:val="18"/>
              </w:rPr>
              <w:t>FK</w:t>
            </w:r>
          </w:p>
        </w:tc>
        <w:tc>
          <w:tcPr>
            <w:tcW w:type="dxa" w:w="907"/>
            <w:shd w:val="clear" w:color="auto" w:fill="2E6DA4"/>
            <w:vAlign w:val="center"/>
          </w:tcPr>
          <w:p>
            <w:pPr>
              <w:jc w:val="center"/>
            </w:pPr>
            <w:r>
              <w:rPr>
                <w:b/>
                <w:color w:val="FFFFFF"/>
                <w:sz w:val="18"/>
              </w:rPr>
              <w:t>Default</w:t>
            </w:r>
          </w:p>
        </w:tc>
        <w:tc>
          <w:tcPr>
            <w:tcW w:type="dxa" w:w="3288"/>
            <w:shd w:val="clear" w:color="auto" w:fill="2E6DA4"/>
            <w:vAlign w:val="center"/>
          </w:tcPr>
          <w:p>
            <w:pPr>
              <w:jc w:val="center"/>
            </w:pPr>
            <w:r>
              <w:rPr>
                <w:b/>
                <w:color w:val="FFFFFF"/>
                <w:sz w:val="18"/>
              </w:rPr>
              <w:t>Descripción</w:t>
            </w:r>
          </w:p>
        </w:tc>
      </w:tr>
      <w:tr>
        <w:tc>
          <w:tcPr>
            <w:tcW w:type="dxa" w:w="1344"/>
            <w:shd w:val="clear" w:color="auto" w:fill="D6E4F0"/>
            <w:vAlign w:val="center"/>
          </w:tcPr>
          <w:p>
            <w:r>
              <w:rPr>
                <w:b/>
                <w:color w:val="1E7E34"/>
                <w:sz w:val="16"/>
              </w:rPr>
              <w:t>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uuid_generate_v4()</w:t>
            </w:r>
          </w:p>
        </w:tc>
        <w:tc>
          <w:tcPr>
            <w:tcW w:type="dxa" w:w="1344"/>
            <w:shd w:val="clear" w:color="auto" w:fill="D6E4F0"/>
            <w:vAlign w:val="center"/>
          </w:tcPr>
          <w:p>
            <w:r>
              <w:rPr>
                <w:color w:val="000000"/>
                <w:sz w:val="16"/>
              </w:rPr>
              <w:t>Identificador único del usuario</w:t>
            </w:r>
          </w:p>
        </w:tc>
      </w:tr>
      <w:tr>
        <w:tc>
          <w:tcPr>
            <w:tcW w:type="dxa" w:w="1344"/>
            <w:shd w:val="clear" w:color="auto" w:fill="F5F5F5"/>
            <w:vAlign w:val="center"/>
          </w:tcPr>
          <w:p>
            <w:r>
              <w:rPr>
                <w:color w:val="C0392B"/>
                <w:sz w:val="16"/>
              </w:rPr>
              <w:t>tenant_id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Tenant al que pertenece el usuario</w:t>
            </w:r>
          </w:p>
        </w:tc>
      </w:tr>
      <w:tr>
        <w:tc>
          <w:tcPr>
            <w:tcW w:type="dxa" w:w="1344"/>
            <w:shd w:val="clear" w:color="auto" w:fill="D6E4F0"/>
            <w:vAlign w:val="center"/>
          </w:tcPr>
          <w:p>
            <w:r>
              <w:rPr>
                <w:color w:val="C0392B"/>
                <w:sz w:val="16"/>
              </w:rPr>
              <w:t>user_name</w:t>
            </w:r>
          </w:p>
        </w:tc>
        <w:tc>
          <w:tcPr>
            <w:tcW w:type="dxa" w:w="1344"/>
            <w:shd w:val="clear" w:color="auto" w:fill="D6E4F0"/>
            <w:vAlign w:val="center"/>
          </w:tcPr>
          <w:p>
            <w:r>
              <w:rPr>
                <w:color w:val="000000"/>
                <w:sz w:val="16"/>
              </w:rPr>
              <w:t>VARCHAR(256)</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Nombre de usuario único (Identity)</w:t>
            </w:r>
          </w:p>
        </w:tc>
      </w:tr>
      <w:tr>
        <w:tc>
          <w:tcPr>
            <w:tcW w:type="dxa" w:w="1344"/>
            <w:shd w:val="clear" w:color="auto" w:fill="F5F5F5"/>
            <w:vAlign w:val="center"/>
          </w:tcPr>
          <w:p>
            <w:r>
              <w:rPr>
                <w:color w:val="000000"/>
                <w:sz w:val="16"/>
              </w:rPr>
              <w:t>normalized_user_name</w:t>
            </w:r>
          </w:p>
        </w:tc>
        <w:tc>
          <w:tcPr>
            <w:tcW w:type="dxa" w:w="1344"/>
            <w:shd w:val="clear" w:color="auto" w:fill="F5F5F5"/>
            <w:vAlign w:val="center"/>
          </w:tcPr>
          <w:p>
            <w:r>
              <w:rPr>
                <w:color w:val="000000"/>
                <w:sz w:val="16"/>
              </w:rPr>
              <w:t>VARCHAR(256)</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Nombre de usuario normalizado para búsquedas (Identity)</w:t>
            </w:r>
          </w:p>
        </w:tc>
      </w:tr>
      <w:tr>
        <w:tc>
          <w:tcPr>
            <w:tcW w:type="dxa" w:w="1344"/>
            <w:shd w:val="clear" w:color="auto" w:fill="D6E4F0"/>
            <w:vAlign w:val="center"/>
          </w:tcPr>
          <w:p>
            <w:r>
              <w:rPr>
                <w:color w:val="000000"/>
                <w:sz w:val="16"/>
              </w:rPr>
              <w:t>email</w:t>
            </w:r>
          </w:p>
        </w:tc>
        <w:tc>
          <w:tcPr>
            <w:tcW w:type="dxa" w:w="1344"/>
            <w:shd w:val="clear" w:color="auto" w:fill="D6E4F0"/>
            <w:vAlign w:val="center"/>
          </w:tcPr>
          <w:p>
            <w:r>
              <w:rPr>
                <w:color w:val="000000"/>
                <w:sz w:val="16"/>
              </w:rPr>
              <w:t>VARCHAR(256)</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Correo electrónico del usuario</w:t>
            </w:r>
          </w:p>
        </w:tc>
      </w:tr>
      <w:tr>
        <w:tc>
          <w:tcPr>
            <w:tcW w:type="dxa" w:w="1344"/>
            <w:shd w:val="clear" w:color="auto" w:fill="F5F5F5"/>
            <w:vAlign w:val="center"/>
          </w:tcPr>
          <w:p>
            <w:r>
              <w:rPr>
                <w:color w:val="000000"/>
                <w:sz w:val="16"/>
              </w:rPr>
              <w:t>normalized_email</w:t>
            </w:r>
          </w:p>
        </w:tc>
        <w:tc>
          <w:tcPr>
            <w:tcW w:type="dxa" w:w="1344"/>
            <w:shd w:val="clear" w:color="auto" w:fill="F5F5F5"/>
            <w:vAlign w:val="center"/>
          </w:tcPr>
          <w:p>
            <w:r>
              <w:rPr>
                <w:color w:val="000000"/>
                <w:sz w:val="16"/>
              </w:rPr>
              <w:t>VARCHAR(256)</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Email normalizado para búsquedas (Identity)</w:t>
            </w:r>
          </w:p>
        </w:tc>
      </w:tr>
      <w:tr>
        <w:tc>
          <w:tcPr>
            <w:tcW w:type="dxa" w:w="1344"/>
            <w:shd w:val="clear" w:color="auto" w:fill="D6E4F0"/>
            <w:vAlign w:val="center"/>
          </w:tcPr>
          <w:p>
            <w:r>
              <w:rPr>
                <w:color w:val="C0392B"/>
                <w:sz w:val="16"/>
              </w:rPr>
              <w:t>email_confirmed</w:t>
            </w:r>
          </w:p>
        </w:tc>
        <w:tc>
          <w:tcPr>
            <w:tcW w:type="dxa" w:w="1344"/>
            <w:shd w:val="clear" w:color="auto" w:fill="D6E4F0"/>
            <w:vAlign w:val="center"/>
          </w:tcPr>
          <w:p>
            <w:r>
              <w:rPr>
                <w:color w:val="000000"/>
                <w:sz w:val="16"/>
              </w:rPr>
              <w:t>BOOLEAN</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FALSE</w:t>
            </w:r>
          </w:p>
        </w:tc>
        <w:tc>
          <w:tcPr>
            <w:tcW w:type="dxa" w:w="1344"/>
            <w:shd w:val="clear" w:color="auto" w:fill="D6E4F0"/>
            <w:vAlign w:val="center"/>
          </w:tcPr>
          <w:p>
            <w:r>
              <w:rPr>
                <w:color w:val="000000"/>
                <w:sz w:val="16"/>
              </w:rPr>
              <w:t>Indica si el email fue confirmado</w:t>
            </w:r>
          </w:p>
        </w:tc>
      </w:tr>
      <w:tr>
        <w:tc>
          <w:tcPr>
            <w:tcW w:type="dxa" w:w="1344"/>
            <w:shd w:val="clear" w:color="auto" w:fill="F5F5F5"/>
            <w:vAlign w:val="center"/>
          </w:tcPr>
          <w:p>
            <w:r>
              <w:rPr>
                <w:color w:val="000000"/>
                <w:sz w:val="16"/>
              </w:rPr>
              <w:t>password_hash</w:t>
            </w:r>
          </w:p>
        </w:tc>
        <w:tc>
          <w:tcPr>
            <w:tcW w:type="dxa" w:w="1344"/>
            <w:shd w:val="clear" w:color="auto" w:fill="F5F5F5"/>
            <w:vAlign w:val="center"/>
          </w:tcPr>
          <w:p>
            <w:r>
              <w:rPr>
                <w:color w:val="000000"/>
                <w:sz w:val="16"/>
              </w:rPr>
              <w:t>TEXT</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Hash de contraseña (ASP.NET Identity)</w:t>
            </w:r>
          </w:p>
        </w:tc>
      </w:tr>
      <w:tr>
        <w:tc>
          <w:tcPr>
            <w:tcW w:type="dxa" w:w="1344"/>
            <w:shd w:val="clear" w:color="auto" w:fill="D6E4F0"/>
            <w:vAlign w:val="center"/>
          </w:tcPr>
          <w:p>
            <w:r>
              <w:rPr>
                <w:color w:val="000000"/>
                <w:sz w:val="16"/>
              </w:rPr>
              <w:t>security_stamp</w:t>
            </w:r>
          </w:p>
        </w:tc>
        <w:tc>
          <w:tcPr>
            <w:tcW w:type="dxa" w:w="1344"/>
            <w:shd w:val="clear" w:color="auto" w:fill="D6E4F0"/>
            <w:vAlign w:val="center"/>
          </w:tcPr>
          <w:p>
            <w:r>
              <w:rPr>
                <w:color w:val="000000"/>
                <w:sz w:val="16"/>
              </w:rPr>
              <w:t>TEXT</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Sello de seguridad para invalidar tokens (Identity)</w:t>
            </w:r>
          </w:p>
        </w:tc>
      </w:tr>
      <w:tr>
        <w:tc>
          <w:tcPr>
            <w:tcW w:type="dxa" w:w="1344"/>
            <w:shd w:val="clear" w:color="auto" w:fill="F5F5F5"/>
            <w:vAlign w:val="center"/>
          </w:tcPr>
          <w:p>
            <w:r>
              <w:rPr>
                <w:color w:val="000000"/>
                <w:sz w:val="16"/>
              </w:rPr>
              <w:t>concurrency_stamp</w:t>
            </w:r>
          </w:p>
        </w:tc>
        <w:tc>
          <w:tcPr>
            <w:tcW w:type="dxa" w:w="1344"/>
            <w:shd w:val="clear" w:color="auto" w:fill="F5F5F5"/>
            <w:vAlign w:val="center"/>
          </w:tcPr>
          <w:p>
            <w:r>
              <w:rPr>
                <w:color w:val="000000"/>
                <w:sz w:val="16"/>
              </w:rPr>
              <w:t>TEXT</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Sello de concurrencia optimista (Identity)</w:t>
            </w:r>
          </w:p>
        </w:tc>
      </w:tr>
      <w:tr>
        <w:tc>
          <w:tcPr>
            <w:tcW w:type="dxa" w:w="1344"/>
            <w:shd w:val="clear" w:color="auto" w:fill="D6E4F0"/>
            <w:vAlign w:val="center"/>
          </w:tcPr>
          <w:p>
            <w:r>
              <w:rPr>
                <w:color w:val="000000"/>
                <w:sz w:val="16"/>
              </w:rPr>
              <w:t>phone_number</w:t>
            </w:r>
          </w:p>
        </w:tc>
        <w:tc>
          <w:tcPr>
            <w:tcW w:type="dxa" w:w="1344"/>
            <w:shd w:val="clear" w:color="auto" w:fill="D6E4F0"/>
            <w:vAlign w:val="center"/>
          </w:tcPr>
          <w:p>
            <w:r>
              <w:rPr>
                <w:color w:val="000000"/>
                <w:sz w:val="16"/>
              </w:rPr>
              <w:t>VARCHAR(50)</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Número de teléfono del usuario</w:t>
            </w:r>
          </w:p>
        </w:tc>
      </w:tr>
      <w:tr>
        <w:tc>
          <w:tcPr>
            <w:tcW w:type="dxa" w:w="1344"/>
            <w:shd w:val="clear" w:color="auto" w:fill="F5F5F5"/>
            <w:vAlign w:val="center"/>
          </w:tcPr>
          <w:p>
            <w:r>
              <w:rPr>
                <w:color w:val="C0392B"/>
                <w:sz w:val="16"/>
              </w:rPr>
              <w:t>phone_number_confirmed</w:t>
            </w:r>
          </w:p>
        </w:tc>
        <w:tc>
          <w:tcPr>
            <w:tcW w:type="dxa" w:w="1344"/>
            <w:shd w:val="clear" w:color="auto" w:fill="F5F5F5"/>
            <w:vAlign w:val="center"/>
          </w:tcPr>
          <w:p>
            <w:r>
              <w:rPr>
                <w:color w:val="000000"/>
                <w:sz w:val="16"/>
              </w:rPr>
              <w:t>BOOLEAN</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FALSE</w:t>
            </w:r>
          </w:p>
        </w:tc>
        <w:tc>
          <w:tcPr>
            <w:tcW w:type="dxa" w:w="1344"/>
            <w:shd w:val="clear" w:color="auto" w:fill="F5F5F5"/>
            <w:vAlign w:val="center"/>
          </w:tcPr>
          <w:p>
            <w:r>
              <w:rPr>
                <w:color w:val="000000"/>
                <w:sz w:val="16"/>
              </w:rPr>
              <w:t>Indica si el teléfono fue confirmado</w:t>
            </w:r>
          </w:p>
        </w:tc>
      </w:tr>
      <w:tr>
        <w:tc>
          <w:tcPr>
            <w:tcW w:type="dxa" w:w="1344"/>
            <w:shd w:val="clear" w:color="auto" w:fill="D6E4F0"/>
            <w:vAlign w:val="center"/>
          </w:tcPr>
          <w:p>
            <w:r>
              <w:rPr>
                <w:color w:val="C0392B"/>
                <w:sz w:val="16"/>
              </w:rPr>
              <w:t>two_factor_enabled</w:t>
            </w:r>
          </w:p>
        </w:tc>
        <w:tc>
          <w:tcPr>
            <w:tcW w:type="dxa" w:w="1344"/>
            <w:shd w:val="clear" w:color="auto" w:fill="D6E4F0"/>
            <w:vAlign w:val="center"/>
          </w:tcPr>
          <w:p>
            <w:r>
              <w:rPr>
                <w:color w:val="000000"/>
                <w:sz w:val="16"/>
              </w:rPr>
              <w:t>BOOLEAN</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FALSE</w:t>
            </w:r>
          </w:p>
        </w:tc>
        <w:tc>
          <w:tcPr>
            <w:tcW w:type="dxa" w:w="1344"/>
            <w:shd w:val="clear" w:color="auto" w:fill="D6E4F0"/>
            <w:vAlign w:val="center"/>
          </w:tcPr>
          <w:p>
            <w:r>
              <w:rPr>
                <w:color w:val="000000"/>
                <w:sz w:val="16"/>
              </w:rPr>
              <w:t>Indica si el 2FA está habilitado</w:t>
            </w:r>
          </w:p>
        </w:tc>
      </w:tr>
      <w:tr>
        <w:tc>
          <w:tcPr>
            <w:tcW w:type="dxa" w:w="1344"/>
            <w:shd w:val="clear" w:color="auto" w:fill="F5F5F5"/>
            <w:vAlign w:val="center"/>
          </w:tcPr>
          <w:p>
            <w:r>
              <w:rPr>
                <w:color w:val="000000"/>
                <w:sz w:val="16"/>
              </w:rPr>
              <w:t>lockout_end</w:t>
            </w:r>
          </w:p>
        </w:tc>
        <w:tc>
          <w:tcPr>
            <w:tcW w:type="dxa" w:w="1344"/>
            <w:shd w:val="clear" w:color="auto" w:fill="F5F5F5"/>
            <w:vAlign w:val="center"/>
          </w:tcPr>
          <w:p>
            <w:r>
              <w:rPr>
                <w:color w:val="000000"/>
                <w:sz w:val="16"/>
              </w:rPr>
              <w:t>TIMESTAMPTZ</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Fecha de fin del bloqueo de cuenta</w:t>
            </w:r>
          </w:p>
        </w:tc>
      </w:tr>
      <w:tr>
        <w:tc>
          <w:tcPr>
            <w:tcW w:type="dxa" w:w="1344"/>
            <w:shd w:val="clear" w:color="auto" w:fill="D6E4F0"/>
            <w:vAlign w:val="center"/>
          </w:tcPr>
          <w:p>
            <w:r>
              <w:rPr>
                <w:color w:val="C0392B"/>
                <w:sz w:val="16"/>
              </w:rPr>
              <w:t>lockout_enabled</w:t>
            </w:r>
          </w:p>
        </w:tc>
        <w:tc>
          <w:tcPr>
            <w:tcW w:type="dxa" w:w="1344"/>
            <w:shd w:val="clear" w:color="auto" w:fill="D6E4F0"/>
            <w:vAlign w:val="center"/>
          </w:tcPr>
          <w:p>
            <w:r>
              <w:rPr>
                <w:color w:val="000000"/>
                <w:sz w:val="16"/>
              </w:rPr>
              <w:t>BOOLEAN</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TRUE</w:t>
            </w:r>
          </w:p>
        </w:tc>
        <w:tc>
          <w:tcPr>
            <w:tcW w:type="dxa" w:w="1344"/>
            <w:shd w:val="clear" w:color="auto" w:fill="D6E4F0"/>
            <w:vAlign w:val="center"/>
          </w:tcPr>
          <w:p>
            <w:r>
              <w:rPr>
                <w:color w:val="000000"/>
                <w:sz w:val="16"/>
              </w:rPr>
              <w:t>Indica si el bloqueo por intentos fallidos está habilitado</w:t>
            </w:r>
          </w:p>
        </w:tc>
      </w:tr>
      <w:tr>
        <w:tc>
          <w:tcPr>
            <w:tcW w:type="dxa" w:w="1344"/>
            <w:shd w:val="clear" w:color="auto" w:fill="F5F5F5"/>
            <w:vAlign w:val="center"/>
          </w:tcPr>
          <w:p>
            <w:r>
              <w:rPr>
                <w:color w:val="C0392B"/>
                <w:sz w:val="16"/>
              </w:rPr>
              <w:t>access_failed_count</w:t>
            </w:r>
          </w:p>
        </w:tc>
        <w:tc>
          <w:tcPr>
            <w:tcW w:type="dxa" w:w="1344"/>
            <w:shd w:val="clear" w:color="auto" w:fill="F5F5F5"/>
            <w:vAlign w:val="center"/>
          </w:tcPr>
          <w:p>
            <w:r>
              <w:rPr>
                <w:color w:val="000000"/>
                <w:sz w:val="16"/>
              </w:rPr>
              <w:t>INT</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0</w:t>
            </w:r>
          </w:p>
        </w:tc>
        <w:tc>
          <w:tcPr>
            <w:tcW w:type="dxa" w:w="1344"/>
            <w:shd w:val="clear" w:color="auto" w:fill="F5F5F5"/>
            <w:vAlign w:val="center"/>
          </w:tcPr>
          <w:p>
            <w:r>
              <w:rPr>
                <w:color w:val="000000"/>
                <w:sz w:val="16"/>
              </w:rPr>
              <w:t>Contador de intentos fallidos de acceso</w:t>
            </w:r>
          </w:p>
        </w:tc>
      </w:tr>
      <w:tr>
        <w:tc>
          <w:tcPr>
            <w:tcW w:type="dxa" w:w="1344"/>
            <w:shd w:val="clear" w:color="auto" w:fill="D6E4F0"/>
            <w:vAlign w:val="center"/>
          </w:tcPr>
          <w:p>
            <w:r>
              <w:rPr>
                <w:color w:val="C0392B"/>
                <w:sz w:val="16"/>
              </w:rPr>
              <w:t>first_name</w:t>
            </w:r>
          </w:p>
        </w:tc>
        <w:tc>
          <w:tcPr>
            <w:tcW w:type="dxa" w:w="1344"/>
            <w:shd w:val="clear" w:color="auto" w:fill="D6E4F0"/>
            <w:vAlign w:val="center"/>
          </w:tcPr>
          <w:p>
            <w:r>
              <w:rPr>
                <w:color w:val="000000"/>
                <w:sz w:val="16"/>
              </w:rPr>
              <w:t>VARCHAR(100)</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Nombre del usuario</w:t>
            </w:r>
          </w:p>
        </w:tc>
      </w:tr>
      <w:tr>
        <w:tc>
          <w:tcPr>
            <w:tcW w:type="dxa" w:w="1344"/>
            <w:shd w:val="clear" w:color="auto" w:fill="F5F5F5"/>
            <w:vAlign w:val="center"/>
          </w:tcPr>
          <w:p>
            <w:r>
              <w:rPr>
                <w:color w:val="C0392B"/>
                <w:sz w:val="16"/>
              </w:rPr>
              <w:t>last_name</w:t>
            </w:r>
          </w:p>
        </w:tc>
        <w:tc>
          <w:tcPr>
            <w:tcW w:type="dxa" w:w="1344"/>
            <w:shd w:val="clear" w:color="auto" w:fill="F5F5F5"/>
            <w:vAlign w:val="center"/>
          </w:tcPr>
          <w:p>
            <w:r>
              <w:rPr>
                <w:color w:val="000000"/>
                <w:sz w:val="16"/>
              </w:rPr>
              <w:t>VARCHAR(100)</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Apellido del usuario</w:t>
            </w:r>
          </w:p>
        </w:tc>
      </w:tr>
      <w:tr>
        <w:tc>
          <w:tcPr>
            <w:tcW w:type="dxa" w:w="1344"/>
            <w:shd w:val="clear" w:color="auto" w:fill="D6E4F0"/>
            <w:vAlign w:val="center"/>
          </w:tcPr>
          <w:p>
            <w:r>
              <w:rPr>
                <w:color w:val="000000"/>
                <w:sz w:val="16"/>
              </w:rPr>
              <w:t>avatar_url</w:t>
            </w:r>
          </w:p>
        </w:tc>
        <w:tc>
          <w:tcPr>
            <w:tcW w:type="dxa" w:w="1344"/>
            <w:shd w:val="clear" w:color="auto" w:fill="D6E4F0"/>
            <w:vAlign w:val="center"/>
          </w:tcPr>
          <w:p>
            <w:r>
              <w:rPr>
                <w:color w:val="000000"/>
                <w:sz w:val="16"/>
              </w:rPr>
              <w:t>VARCHAR(500)</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URL del avatar del usuario en MinIO</w:t>
            </w:r>
          </w:p>
        </w:tc>
      </w:tr>
      <w:tr>
        <w:tc>
          <w:tcPr>
            <w:tcW w:type="dxa" w:w="1344"/>
            <w:shd w:val="clear" w:color="auto" w:fill="F5F5F5"/>
            <w:vAlign w:val="center"/>
          </w:tcPr>
          <w:p>
            <w:r>
              <w:rPr>
                <w:color w:val="C0392B"/>
                <w:sz w:val="16"/>
              </w:rPr>
              <w:t>is_active</w:t>
            </w:r>
          </w:p>
        </w:tc>
        <w:tc>
          <w:tcPr>
            <w:tcW w:type="dxa" w:w="1344"/>
            <w:shd w:val="clear" w:color="auto" w:fill="F5F5F5"/>
            <w:vAlign w:val="center"/>
          </w:tcPr>
          <w:p>
            <w:r>
              <w:rPr>
                <w:color w:val="000000"/>
                <w:sz w:val="16"/>
              </w:rPr>
              <w:t>BOOLEAN</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TRUE</w:t>
            </w:r>
          </w:p>
        </w:tc>
        <w:tc>
          <w:tcPr>
            <w:tcW w:type="dxa" w:w="1344"/>
            <w:shd w:val="clear" w:color="auto" w:fill="F5F5F5"/>
            <w:vAlign w:val="center"/>
          </w:tcPr>
          <w:p>
            <w:r>
              <w:rPr>
                <w:color w:val="000000"/>
                <w:sz w:val="16"/>
              </w:rPr>
              <w:t>Indica si el usuario está activo</w:t>
            </w:r>
          </w:p>
        </w:tc>
      </w:tr>
      <w:tr>
        <w:tc>
          <w:tcPr>
            <w:tcW w:type="dxa" w:w="1344"/>
            <w:shd w:val="clear" w:color="auto" w:fill="D6E4F0"/>
            <w:vAlign w:val="center"/>
          </w:tcPr>
          <w:p>
            <w:r>
              <w:rPr>
                <w:color w:val="000000"/>
                <w:sz w:val="16"/>
              </w:rPr>
              <w:t>fcm_token</w:t>
            </w:r>
          </w:p>
        </w:tc>
        <w:tc>
          <w:tcPr>
            <w:tcW w:type="dxa" w:w="1344"/>
            <w:shd w:val="clear" w:color="auto" w:fill="D6E4F0"/>
            <w:vAlign w:val="center"/>
          </w:tcPr>
          <w:p>
            <w:r>
              <w:rPr>
                <w:color w:val="000000"/>
                <w:sz w:val="16"/>
              </w:rPr>
              <w:t>VARCHAR(500)</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Token FCM para notificaciones push en Android</w:t>
            </w:r>
          </w:p>
        </w:tc>
      </w:tr>
      <w:tr>
        <w:tc>
          <w:tcPr>
            <w:tcW w:type="dxa" w:w="1344"/>
            <w:shd w:val="clear" w:color="auto" w:fill="F5F5F5"/>
            <w:vAlign w:val="center"/>
          </w:tcPr>
          <w:p>
            <w:r>
              <w:rPr>
                <w:color w:val="000000"/>
                <w:sz w:val="16"/>
              </w:rPr>
              <w:t>last_login_at</w:t>
            </w:r>
          </w:p>
        </w:tc>
        <w:tc>
          <w:tcPr>
            <w:tcW w:type="dxa" w:w="1344"/>
            <w:shd w:val="clear" w:color="auto" w:fill="F5F5F5"/>
            <w:vAlign w:val="center"/>
          </w:tcPr>
          <w:p>
            <w:r>
              <w:rPr>
                <w:color w:val="000000"/>
                <w:sz w:val="16"/>
              </w:rPr>
              <w:t>TIMESTAMPTZ</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Fecha y hora del último inicio de sesión</w:t>
            </w:r>
          </w:p>
        </w:tc>
      </w:tr>
      <w:tr>
        <w:tc>
          <w:tcPr>
            <w:tcW w:type="dxa" w:w="1344"/>
            <w:shd w:val="clear" w:color="auto" w:fill="D6E4F0"/>
            <w:vAlign w:val="center"/>
          </w:tcPr>
          <w:p>
            <w:r>
              <w:rPr>
                <w:color w:val="C0392B"/>
                <w:sz w:val="16"/>
              </w:rPr>
              <w:t>created_at</w:t>
            </w:r>
          </w:p>
        </w:tc>
        <w:tc>
          <w:tcPr>
            <w:tcW w:type="dxa" w:w="1344"/>
            <w:shd w:val="clear" w:color="auto" w:fill="D6E4F0"/>
            <w:vAlign w:val="center"/>
          </w:tcPr>
          <w:p>
            <w:r>
              <w:rPr>
                <w:color w:val="000000"/>
                <w:sz w:val="16"/>
              </w:rPr>
              <w:t>TIMESTAMPTZ</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NOW()</w:t>
            </w:r>
          </w:p>
        </w:tc>
        <w:tc>
          <w:tcPr>
            <w:tcW w:type="dxa" w:w="1344"/>
            <w:shd w:val="clear" w:color="auto" w:fill="D6E4F0"/>
            <w:vAlign w:val="center"/>
          </w:tcPr>
          <w:p>
            <w:r>
              <w:rPr>
                <w:color w:val="000000"/>
                <w:sz w:val="16"/>
              </w:rPr>
              <w:t>Fecha de creación del usuario</w:t>
            </w:r>
          </w:p>
        </w:tc>
      </w:tr>
      <w:tr>
        <w:tc>
          <w:tcPr>
            <w:tcW w:type="dxa" w:w="1344"/>
            <w:shd w:val="clear" w:color="auto" w:fill="F5F5F5"/>
            <w:vAlign w:val="center"/>
          </w:tcPr>
          <w:p>
            <w:r>
              <w:rPr>
                <w:color w:val="000000"/>
                <w:sz w:val="16"/>
              </w:rPr>
              <w:t>updated_at</w:t>
            </w:r>
          </w:p>
        </w:tc>
        <w:tc>
          <w:tcPr>
            <w:tcW w:type="dxa" w:w="1344"/>
            <w:shd w:val="clear" w:color="auto" w:fill="F5F5F5"/>
            <w:vAlign w:val="center"/>
          </w:tcPr>
          <w:p>
            <w:r>
              <w:rPr>
                <w:color w:val="000000"/>
                <w:sz w:val="16"/>
              </w:rPr>
              <w:t>TIMESTAMPTZ</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Fecha de última actualización</w:t>
            </w:r>
          </w:p>
        </w:tc>
      </w:tr>
      <w:tr>
        <w:tc>
          <w:tcPr>
            <w:tcW w:type="dxa" w:w="1344"/>
            <w:shd w:val="clear" w:color="auto" w:fill="D6E4F0"/>
            <w:vAlign w:val="center"/>
          </w:tcPr>
          <w:p>
            <w:r>
              <w:rPr>
                <w:color w:val="C0392B"/>
                <w:sz w:val="16"/>
              </w:rPr>
              <w:t>is_deleted</w:t>
            </w:r>
          </w:p>
        </w:tc>
        <w:tc>
          <w:tcPr>
            <w:tcW w:type="dxa" w:w="1344"/>
            <w:shd w:val="clear" w:color="auto" w:fill="D6E4F0"/>
            <w:vAlign w:val="center"/>
          </w:tcPr>
          <w:p>
            <w:r>
              <w:rPr>
                <w:color w:val="000000"/>
                <w:sz w:val="16"/>
              </w:rPr>
              <w:t>BOOLEAN</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FALSE</w:t>
            </w:r>
          </w:p>
        </w:tc>
        <w:tc>
          <w:tcPr>
            <w:tcW w:type="dxa" w:w="1344"/>
            <w:shd w:val="clear" w:color="auto" w:fill="D6E4F0"/>
            <w:vAlign w:val="center"/>
          </w:tcPr>
          <w:p>
            <w:r>
              <w:rPr>
                <w:color w:val="000000"/>
                <w:sz w:val="16"/>
              </w:rPr>
              <w:t>Borrado lógico</w:t>
            </w:r>
          </w:p>
        </w:tc>
      </w:tr>
      <w:tr>
        <w:tc>
          <w:tcPr>
            <w:tcW w:type="dxa" w:w="1344"/>
            <w:shd w:val="clear" w:color="auto" w:fill="F5F5F5"/>
            <w:vAlign w:val="center"/>
          </w:tcPr>
          <w:p>
            <w:r>
              <w:rPr>
                <w:color w:val="000000"/>
                <w:sz w:val="16"/>
              </w:rPr>
              <w:t>deleted_at</w:t>
            </w:r>
          </w:p>
        </w:tc>
        <w:tc>
          <w:tcPr>
            <w:tcW w:type="dxa" w:w="1344"/>
            <w:shd w:val="clear" w:color="auto" w:fill="F5F5F5"/>
            <w:vAlign w:val="center"/>
          </w:tcPr>
          <w:p>
            <w:r>
              <w:rPr>
                <w:color w:val="000000"/>
                <w:sz w:val="16"/>
              </w:rPr>
              <w:t>TIMESTAMPTZ</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Fecha de borrado lógico</w:t>
            </w:r>
          </w:p>
        </w:tc>
      </w:tr>
    </w:tbl>
    <w:p/>
    <w:p>
      <w:pPr>
        <w:spacing w:before="240" w:after="80"/>
        <w:jc w:val="left"/>
      </w:pPr>
      <w:r>
        <w:rPr>
          <w:b/>
          <w:color w:val="2E6DA4"/>
          <w:sz w:val="28"/>
        </w:rPr>
        <w:t>Tabla: roles</w:t>
      </w:r>
    </w:p>
    <w:p>
      <w:pPr>
        <w:spacing w:after="80"/>
      </w:pPr>
      <w:r>
        <w:rPr>
          <w:b/>
        </w:rPr>
        <w:t xml:space="preserve">Descripción: </w:t>
      </w:r>
      <w:r>
        <w:t>Roles del sistema por tenant (ASP.NET Identity extendido). Define los permisos agrupados que se asignan a usuarios.</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814"/>
            <w:shd w:val="clear" w:color="auto" w:fill="2E6DA4"/>
            <w:vAlign w:val="center"/>
          </w:tcPr>
          <w:p>
            <w:pPr>
              <w:jc w:val="center"/>
            </w:pPr>
            <w:r>
              <w:rPr>
                <w:b/>
                <w:color w:val="FFFFFF"/>
                <w:sz w:val="18"/>
              </w:rPr>
              <w:t>Columna</w:t>
            </w:r>
          </w:p>
        </w:tc>
        <w:tc>
          <w:tcPr>
            <w:tcW w:type="dxa" w:w="1587"/>
            <w:shd w:val="clear" w:color="auto" w:fill="2E6DA4"/>
            <w:vAlign w:val="center"/>
          </w:tcPr>
          <w:p>
            <w:pPr>
              <w:jc w:val="center"/>
            </w:pPr>
            <w:r>
              <w:rPr>
                <w:b/>
                <w:color w:val="FFFFFF"/>
                <w:sz w:val="18"/>
              </w:rPr>
              <w:t>Tipo</w:t>
            </w:r>
          </w:p>
        </w:tc>
        <w:tc>
          <w:tcPr>
            <w:tcW w:type="dxa" w:w="794"/>
            <w:shd w:val="clear" w:color="auto" w:fill="2E6DA4"/>
            <w:vAlign w:val="center"/>
          </w:tcPr>
          <w:p>
            <w:pPr>
              <w:jc w:val="center"/>
            </w:pPr>
            <w:r>
              <w:rPr>
                <w:b/>
                <w:color w:val="FFFFFF"/>
                <w:sz w:val="18"/>
              </w:rPr>
              <w:t>Nulable</w:t>
            </w:r>
          </w:p>
        </w:tc>
        <w:tc>
          <w:tcPr>
            <w:tcW w:type="dxa" w:w="567"/>
            <w:shd w:val="clear" w:color="auto" w:fill="2E6DA4"/>
            <w:vAlign w:val="center"/>
          </w:tcPr>
          <w:p>
            <w:pPr>
              <w:jc w:val="center"/>
            </w:pPr>
            <w:r>
              <w:rPr>
                <w:b/>
                <w:color w:val="FFFFFF"/>
                <w:sz w:val="18"/>
              </w:rPr>
              <w:t>PK</w:t>
            </w:r>
          </w:p>
        </w:tc>
        <w:tc>
          <w:tcPr>
            <w:tcW w:type="dxa" w:w="567"/>
            <w:shd w:val="clear" w:color="auto" w:fill="2E6DA4"/>
            <w:vAlign w:val="center"/>
          </w:tcPr>
          <w:p>
            <w:pPr>
              <w:jc w:val="center"/>
            </w:pPr>
            <w:r>
              <w:rPr>
                <w:b/>
                <w:color w:val="FFFFFF"/>
                <w:sz w:val="18"/>
              </w:rPr>
              <w:t>FK</w:t>
            </w:r>
          </w:p>
        </w:tc>
        <w:tc>
          <w:tcPr>
            <w:tcW w:type="dxa" w:w="907"/>
            <w:shd w:val="clear" w:color="auto" w:fill="2E6DA4"/>
            <w:vAlign w:val="center"/>
          </w:tcPr>
          <w:p>
            <w:pPr>
              <w:jc w:val="center"/>
            </w:pPr>
            <w:r>
              <w:rPr>
                <w:b/>
                <w:color w:val="FFFFFF"/>
                <w:sz w:val="18"/>
              </w:rPr>
              <w:t>Default</w:t>
            </w:r>
          </w:p>
        </w:tc>
        <w:tc>
          <w:tcPr>
            <w:tcW w:type="dxa" w:w="3288"/>
            <w:shd w:val="clear" w:color="auto" w:fill="2E6DA4"/>
            <w:vAlign w:val="center"/>
          </w:tcPr>
          <w:p>
            <w:pPr>
              <w:jc w:val="center"/>
            </w:pPr>
            <w:r>
              <w:rPr>
                <w:b/>
                <w:color w:val="FFFFFF"/>
                <w:sz w:val="18"/>
              </w:rPr>
              <w:t>Descripción</w:t>
            </w:r>
          </w:p>
        </w:tc>
      </w:tr>
      <w:tr>
        <w:tc>
          <w:tcPr>
            <w:tcW w:type="dxa" w:w="1344"/>
            <w:shd w:val="clear" w:color="auto" w:fill="D6E4F0"/>
            <w:vAlign w:val="center"/>
          </w:tcPr>
          <w:p>
            <w:r>
              <w:rPr>
                <w:b/>
                <w:color w:val="1E7E34"/>
                <w:sz w:val="16"/>
              </w:rPr>
              <w:t>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uuid_generate_v4()</w:t>
            </w:r>
          </w:p>
        </w:tc>
        <w:tc>
          <w:tcPr>
            <w:tcW w:type="dxa" w:w="1344"/>
            <w:shd w:val="clear" w:color="auto" w:fill="D6E4F0"/>
            <w:vAlign w:val="center"/>
          </w:tcPr>
          <w:p>
            <w:r>
              <w:rPr>
                <w:color w:val="000000"/>
                <w:sz w:val="16"/>
              </w:rPr>
              <w:t>Identificador único del rol</w:t>
            </w:r>
          </w:p>
        </w:tc>
      </w:tr>
      <w:tr>
        <w:tc>
          <w:tcPr>
            <w:tcW w:type="dxa" w:w="1344"/>
            <w:shd w:val="clear" w:color="auto" w:fill="F5F5F5"/>
            <w:vAlign w:val="center"/>
          </w:tcPr>
          <w:p>
            <w:r>
              <w:rPr>
                <w:color w:val="C0392B"/>
                <w:sz w:val="16"/>
              </w:rPr>
              <w:t>tenant_id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Tenant al que pertenece el rol</w:t>
            </w:r>
          </w:p>
        </w:tc>
      </w:tr>
      <w:tr>
        <w:tc>
          <w:tcPr>
            <w:tcW w:type="dxa" w:w="1344"/>
            <w:shd w:val="clear" w:color="auto" w:fill="D6E4F0"/>
            <w:vAlign w:val="center"/>
          </w:tcPr>
          <w:p>
            <w:r>
              <w:rPr>
                <w:color w:val="C0392B"/>
                <w:sz w:val="16"/>
              </w:rPr>
              <w:t>name</w:t>
            </w:r>
          </w:p>
        </w:tc>
        <w:tc>
          <w:tcPr>
            <w:tcW w:type="dxa" w:w="1344"/>
            <w:shd w:val="clear" w:color="auto" w:fill="D6E4F0"/>
            <w:vAlign w:val="center"/>
          </w:tcPr>
          <w:p>
            <w:r>
              <w:rPr>
                <w:color w:val="000000"/>
                <w:sz w:val="16"/>
              </w:rPr>
              <w:t>VARCHAR(256)</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Nombre del rol</w:t>
            </w:r>
          </w:p>
        </w:tc>
      </w:tr>
      <w:tr>
        <w:tc>
          <w:tcPr>
            <w:tcW w:type="dxa" w:w="1344"/>
            <w:shd w:val="clear" w:color="auto" w:fill="F5F5F5"/>
            <w:vAlign w:val="center"/>
          </w:tcPr>
          <w:p>
            <w:r>
              <w:rPr>
                <w:color w:val="000000"/>
                <w:sz w:val="16"/>
              </w:rPr>
              <w:t>normalized_name</w:t>
            </w:r>
          </w:p>
        </w:tc>
        <w:tc>
          <w:tcPr>
            <w:tcW w:type="dxa" w:w="1344"/>
            <w:shd w:val="clear" w:color="auto" w:fill="F5F5F5"/>
            <w:vAlign w:val="center"/>
          </w:tcPr>
          <w:p>
            <w:r>
              <w:rPr>
                <w:color w:val="000000"/>
                <w:sz w:val="16"/>
              </w:rPr>
              <w:t>VARCHAR(256)</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Nombre normalizado para búsquedas (Identity)</w:t>
            </w:r>
          </w:p>
        </w:tc>
      </w:tr>
      <w:tr>
        <w:tc>
          <w:tcPr>
            <w:tcW w:type="dxa" w:w="1344"/>
            <w:shd w:val="clear" w:color="auto" w:fill="D6E4F0"/>
            <w:vAlign w:val="center"/>
          </w:tcPr>
          <w:p>
            <w:r>
              <w:rPr>
                <w:color w:val="000000"/>
                <w:sz w:val="16"/>
              </w:rPr>
              <w:t>concurrency_stamp</w:t>
            </w:r>
          </w:p>
        </w:tc>
        <w:tc>
          <w:tcPr>
            <w:tcW w:type="dxa" w:w="1344"/>
            <w:shd w:val="clear" w:color="auto" w:fill="D6E4F0"/>
            <w:vAlign w:val="center"/>
          </w:tcPr>
          <w:p>
            <w:r>
              <w:rPr>
                <w:color w:val="000000"/>
                <w:sz w:val="16"/>
              </w:rPr>
              <w:t>TEXT</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Sello de concurrencia optimista (Identity)</w:t>
            </w:r>
          </w:p>
        </w:tc>
      </w:tr>
      <w:tr>
        <w:tc>
          <w:tcPr>
            <w:tcW w:type="dxa" w:w="1344"/>
            <w:shd w:val="clear" w:color="auto" w:fill="F5F5F5"/>
            <w:vAlign w:val="center"/>
          </w:tcPr>
          <w:p>
            <w:r>
              <w:rPr>
                <w:color w:val="000000"/>
                <w:sz w:val="16"/>
              </w:rPr>
              <w:t>description</w:t>
            </w:r>
          </w:p>
        </w:tc>
        <w:tc>
          <w:tcPr>
            <w:tcW w:type="dxa" w:w="1344"/>
            <w:shd w:val="clear" w:color="auto" w:fill="F5F5F5"/>
            <w:vAlign w:val="center"/>
          </w:tcPr>
          <w:p>
            <w:r>
              <w:rPr>
                <w:color w:val="000000"/>
                <w:sz w:val="16"/>
              </w:rPr>
              <w:t>VARCHAR(500)</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Descripción del rol y sus permisos</w:t>
            </w:r>
          </w:p>
        </w:tc>
      </w:tr>
      <w:tr>
        <w:tc>
          <w:tcPr>
            <w:tcW w:type="dxa" w:w="1344"/>
            <w:shd w:val="clear" w:color="auto" w:fill="D6E4F0"/>
            <w:vAlign w:val="center"/>
          </w:tcPr>
          <w:p>
            <w:r>
              <w:rPr>
                <w:color w:val="C0392B"/>
                <w:sz w:val="16"/>
              </w:rPr>
              <w:t>is_system</w:t>
            </w:r>
          </w:p>
        </w:tc>
        <w:tc>
          <w:tcPr>
            <w:tcW w:type="dxa" w:w="1344"/>
            <w:shd w:val="clear" w:color="auto" w:fill="D6E4F0"/>
            <w:vAlign w:val="center"/>
          </w:tcPr>
          <w:p>
            <w:r>
              <w:rPr>
                <w:color w:val="000000"/>
                <w:sz w:val="16"/>
              </w:rPr>
              <w:t>BOOLEAN</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FALSE</w:t>
            </w:r>
          </w:p>
        </w:tc>
        <w:tc>
          <w:tcPr>
            <w:tcW w:type="dxa" w:w="1344"/>
            <w:shd w:val="clear" w:color="auto" w:fill="D6E4F0"/>
            <w:vAlign w:val="center"/>
          </w:tcPr>
          <w:p>
            <w:r>
              <w:rPr>
                <w:color w:val="000000"/>
                <w:sz w:val="16"/>
              </w:rPr>
              <w:t>Indica si es un rol del sistema (no editable por el tenant)</w:t>
            </w:r>
          </w:p>
        </w:tc>
      </w:tr>
    </w:tbl>
    <w:p/>
    <w:p>
      <w:pPr>
        <w:spacing w:before="240" w:after="80"/>
        <w:jc w:val="left"/>
      </w:pPr>
      <w:r>
        <w:rPr>
          <w:b/>
          <w:color w:val="2E6DA4"/>
          <w:sz w:val="28"/>
        </w:rPr>
        <w:t>Tabla: user_roles</w:t>
      </w:r>
    </w:p>
    <w:p>
      <w:pPr>
        <w:spacing w:after="80"/>
      </w:pPr>
      <w:r>
        <w:rPr>
          <w:b/>
        </w:rPr>
        <w:t xml:space="preserve">Descripción: </w:t>
      </w:r>
      <w:r>
        <w:t>Tabla de unión entre usuarios y roles (ASP.NET Identity). Define qué roles tiene asignado cada usuario.</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814"/>
            <w:shd w:val="clear" w:color="auto" w:fill="2E6DA4"/>
            <w:vAlign w:val="center"/>
          </w:tcPr>
          <w:p>
            <w:pPr>
              <w:jc w:val="center"/>
            </w:pPr>
            <w:r>
              <w:rPr>
                <w:b/>
                <w:color w:val="FFFFFF"/>
                <w:sz w:val="18"/>
              </w:rPr>
              <w:t>Columna</w:t>
            </w:r>
          </w:p>
        </w:tc>
        <w:tc>
          <w:tcPr>
            <w:tcW w:type="dxa" w:w="1587"/>
            <w:shd w:val="clear" w:color="auto" w:fill="2E6DA4"/>
            <w:vAlign w:val="center"/>
          </w:tcPr>
          <w:p>
            <w:pPr>
              <w:jc w:val="center"/>
            </w:pPr>
            <w:r>
              <w:rPr>
                <w:b/>
                <w:color w:val="FFFFFF"/>
                <w:sz w:val="18"/>
              </w:rPr>
              <w:t>Tipo</w:t>
            </w:r>
          </w:p>
        </w:tc>
        <w:tc>
          <w:tcPr>
            <w:tcW w:type="dxa" w:w="794"/>
            <w:shd w:val="clear" w:color="auto" w:fill="2E6DA4"/>
            <w:vAlign w:val="center"/>
          </w:tcPr>
          <w:p>
            <w:pPr>
              <w:jc w:val="center"/>
            </w:pPr>
            <w:r>
              <w:rPr>
                <w:b/>
                <w:color w:val="FFFFFF"/>
                <w:sz w:val="18"/>
              </w:rPr>
              <w:t>Nulable</w:t>
            </w:r>
          </w:p>
        </w:tc>
        <w:tc>
          <w:tcPr>
            <w:tcW w:type="dxa" w:w="567"/>
            <w:shd w:val="clear" w:color="auto" w:fill="2E6DA4"/>
            <w:vAlign w:val="center"/>
          </w:tcPr>
          <w:p>
            <w:pPr>
              <w:jc w:val="center"/>
            </w:pPr>
            <w:r>
              <w:rPr>
                <w:b/>
                <w:color w:val="FFFFFF"/>
                <w:sz w:val="18"/>
              </w:rPr>
              <w:t>PK</w:t>
            </w:r>
          </w:p>
        </w:tc>
        <w:tc>
          <w:tcPr>
            <w:tcW w:type="dxa" w:w="567"/>
            <w:shd w:val="clear" w:color="auto" w:fill="2E6DA4"/>
            <w:vAlign w:val="center"/>
          </w:tcPr>
          <w:p>
            <w:pPr>
              <w:jc w:val="center"/>
            </w:pPr>
            <w:r>
              <w:rPr>
                <w:b/>
                <w:color w:val="FFFFFF"/>
                <w:sz w:val="18"/>
              </w:rPr>
              <w:t>FK</w:t>
            </w:r>
          </w:p>
        </w:tc>
        <w:tc>
          <w:tcPr>
            <w:tcW w:type="dxa" w:w="907"/>
            <w:shd w:val="clear" w:color="auto" w:fill="2E6DA4"/>
            <w:vAlign w:val="center"/>
          </w:tcPr>
          <w:p>
            <w:pPr>
              <w:jc w:val="center"/>
            </w:pPr>
            <w:r>
              <w:rPr>
                <w:b/>
                <w:color w:val="FFFFFF"/>
                <w:sz w:val="18"/>
              </w:rPr>
              <w:t>Default</w:t>
            </w:r>
          </w:p>
        </w:tc>
        <w:tc>
          <w:tcPr>
            <w:tcW w:type="dxa" w:w="3288"/>
            <w:shd w:val="clear" w:color="auto" w:fill="2E6DA4"/>
            <w:vAlign w:val="center"/>
          </w:tcPr>
          <w:p>
            <w:pPr>
              <w:jc w:val="center"/>
            </w:pPr>
            <w:r>
              <w:rPr>
                <w:b/>
                <w:color w:val="FFFFFF"/>
                <w:sz w:val="18"/>
              </w:rPr>
              <w:t>Descripción</w:t>
            </w:r>
          </w:p>
        </w:tc>
      </w:tr>
      <w:tr>
        <w:tc>
          <w:tcPr>
            <w:tcW w:type="dxa" w:w="1344"/>
            <w:shd w:val="clear" w:color="auto" w:fill="D6E4F0"/>
            <w:vAlign w:val="center"/>
          </w:tcPr>
          <w:p>
            <w:r>
              <w:rPr>
                <w:b/>
                <w:color w:val="1E7E34"/>
                <w:sz w:val="16"/>
              </w:rPr>
              <w:t>user_id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Usuario al que se asigna el rol</w:t>
            </w:r>
          </w:p>
        </w:tc>
      </w:tr>
      <w:tr>
        <w:tc>
          <w:tcPr>
            <w:tcW w:type="dxa" w:w="1344"/>
            <w:shd w:val="clear" w:color="auto" w:fill="F5F5F5"/>
            <w:vAlign w:val="center"/>
          </w:tcPr>
          <w:p>
            <w:r>
              <w:rPr>
                <w:b/>
                <w:color w:val="1E7E34"/>
                <w:sz w:val="16"/>
              </w:rPr>
              <w:t>role_id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t>✓</w:t>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Rol asignado al usuario</w:t>
            </w:r>
          </w:p>
        </w:tc>
      </w:tr>
    </w:tbl>
    <w:p>
      <w:pPr>
        <w:spacing w:before="40"/>
      </w:pPr>
      <w:r>
        <w:rPr>
          <w:b/>
          <w:sz w:val="18"/>
        </w:rPr>
        <w:t xml:space="preserve">Restricciones adicionales: </w:t>
      </w:r>
    </w:p>
    <w:p>
      <w:pPr>
        <w:pStyle w:val="ListBullet"/>
        <w:spacing w:before="0" w:after="0"/>
      </w:pPr>
      <w:r>
        <w:rPr>
          <w:sz w:val="16"/>
        </w:rPr>
        <w:t>PK compuesta: (user_id, role_id)</w:t>
      </w:r>
    </w:p>
    <w:p/>
    <w:p>
      <w:pPr>
        <w:spacing w:before="240" w:after="80"/>
        <w:jc w:val="left"/>
      </w:pPr>
      <w:r>
        <w:rPr>
          <w:b/>
          <w:color w:val="2E6DA4"/>
          <w:sz w:val="28"/>
        </w:rPr>
        <w:t>Tabla: user_claims</w:t>
      </w:r>
    </w:p>
    <w:p>
      <w:pPr>
        <w:spacing w:after="80"/>
      </w:pPr>
      <w:r>
        <w:rPr>
          <w:b/>
        </w:rPr>
        <w:t xml:space="preserve">Descripción: </w:t>
      </w:r>
      <w:r>
        <w:t>Claims (atributos) asignados directamente a usuarios (ASP.NET Identity). Permite permisos granulares por usuario.</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814"/>
            <w:shd w:val="clear" w:color="auto" w:fill="2E6DA4"/>
            <w:vAlign w:val="center"/>
          </w:tcPr>
          <w:p>
            <w:pPr>
              <w:jc w:val="center"/>
            </w:pPr>
            <w:r>
              <w:rPr>
                <w:b/>
                <w:color w:val="FFFFFF"/>
                <w:sz w:val="18"/>
              </w:rPr>
              <w:t>Columna</w:t>
            </w:r>
          </w:p>
        </w:tc>
        <w:tc>
          <w:tcPr>
            <w:tcW w:type="dxa" w:w="1587"/>
            <w:shd w:val="clear" w:color="auto" w:fill="2E6DA4"/>
            <w:vAlign w:val="center"/>
          </w:tcPr>
          <w:p>
            <w:pPr>
              <w:jc w:val="center"/>
            </w:pPr>
            <w:r>
              <w:rPr>
                <w:b/>
                <w:color w:val="FFFFFF"/>
                <w:sz w:val="18"/>
              </w:rPr>
              <w:t>Tipo</w:t>
            </w:r>
          </w:p>
        </w:tc>
        <w:tc>
          <w:tcPr>
            <w:tcW w:type="dxa" w:w="794"/>
            <w:shd w:val="clear" w:color="auto" w:fill="2E6DA4"/>
            <w:vAlign w:val="center"/>
          </w:tcPr>
          <w:p>
            <w:pPr>
              <w:jc w:val="center"/>
            </w:pPr>
            <w:r>
              <w:rPr>
                <w:b/>
                <w:color w:val="FFFFFF"/>
                <w:sz w:val="18"/>
              </w:rPr>
              <w:t>Nulable</w:t>
            </w:r>
          </w:p>
        </w:tc>
        <w:tc>
          <w:tcPr>
            <w:tcW w:type="dxa" w:w="567"/>
            <w:shd w:val="clear" w:color="auto" w:fill="2E6DA4"/>
            <w:vAlign w:val="center"/>
          </w:tcPr>
          <w:p>
            <w:pPr>
              <w:jc w:val="center"/>
            </w:pPr>
            <w:r>
              <w:rPr>
                <w:b/>
                <w:color w:val="FFFFFF"/>
                <w:sz w:val="18"/>
              </w:rPr>
              <w:t>PK</w:t>
            </w:r>
          </w:p>
        </w:tc>
        <w:tc>
          <w:tcPr>
            <w:tcW w:type="dxa" w:w="567"/>
            <w:shd w:val="clear" w:color="auto" w:fill="2E6DA4"/>
            <w:vAlign w:val="center"/>
          </w:tcPr>
          <w:p>
            <w:pPr>
              <w:jc w:val="center"/>
            </w:pPr>
            <w:r>
              <w:rPr>
                <w:b/>
                <w:color w:val="FFFFFF"/>
                <w:sz w:val="18"/>
              </w:rPr>
              <w:t>FK</w:t>
            </w:r>
          </w:p>
        </w:tc>
        <w:tc>
          <w:tcPr>
            <w:tcW w:type="dxa" w:w="907"/>
            <w:shd w:val="clear" w:color="auto" w:fill="2E6DA4"/>
            <w:vAlign w:val="center"/>
          </w:tcPr>
          <w:p>
            <w:pPr>
              <w:jc w:val="center"/>
            </w:pPr>
            <w:r>
              <w:rPr>
                <w:b/>
                <w:color w:val="FFFFFF"/>
                <w:sz w:val="18"/>
              </w:rPr>
              <w:t>Default</w:t>
            </w:r>
          </w:p>
        </w:tc>
        <w:tc>
          <w:tcPr>
            <w:tcW w:type="dxa" w:w="3288"/>
            <w:shd w:val="clear" w:color="auto" w:fill="2E6DA4"/>
            <w:vAlign w:val="center"/>
          </w:tcPr>
          <w:p>
            <w:pPr>
              <w:jc w:val="center"/>
            </w:pPr>
            <w:r>
              <w:rPr>
                <w:b/>
                <w:color w:val="FFFFFF"/>
                <w:sz w:val="18"/>
              </w:rPr>
              <w:t>Descripción</w:t>
            </w:r>
          </w:p>
        </w:tc>
      </w:tr>
      <w:tr>
        <w:tc>
          <w:tcPr>
            <w:tcW w:type="dxa" w:w="1344"/>
            <w:shd w:val="clear" w:color="auto" w:fill="D6E4F0"/>
            <w:vAlign w:val="center"/>
          </w:tcPr>
          <w:p>
            <w:r>
              <w:rPr>
                <w:b/>
                <w:color w:val="1E7E34"/>
                <w:sz w:val="16"/>
              </w:rPr>
              <w:t>id</w:t>
            </w:r>
          </w:p>
        </w:tc>
        <w:tc>
          <w:tcPr>
            <w:tcW w:type="dxa" w:w="1344"/>
            <w:shd w:val="clear" w:color="auto" w:fill="D6E4F0"/>
            <w:vAlign w:val="center"/>
          </w:tcPr>
          <w:p>
            <w:r>
              <w:rPr>
                <w:color w:val="000000"/>
                <w:sz w:val="16"/>
              </w:rPr>
              <w:t>SERIAL</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SERIAL</w:t>
            </w:r>
          </w:p>
        </w:tc>
        <w:tc>
          <w:tcPr>
            <w:tcW w:type="dxa" w:w="1344"/>
            <w:shd w:val="clear" w:color="auto" w:fill="D6E4F0"/>
            <w:vAlign w:val="center"/>
          </w:tcPr>
          <w:p>
            <w:r>
              <w:rPr>
                <w:color w:val="000000"/>
                <w:sz w:val="16"/>
              </w:rPr>
              <w:t>Identificador autoincremental del claim</w:t>
            </w:r>
          </w:p>
        </w:tc>
      </w:tr>
      <w:tr>
        <w:tc>
          <w:tcPr>
            <w:tcW w:type="dxa" w:w="1344"/>
            <w:shd w:val="clear" w:color="auto" w:fill="F5F5F5"/>
            <w:vAlign w:val="center"/>
          </w:tcPr>
          <w:p>
            <w:r>
              <w:rPr>
                <w:color w:val="C0392B"/>
                <w:sz w:val="16"/>
              </w:rPr>
              <w:t>user_id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Usuario al que pertenece el claim</w:t>
            </w:r>
          </w:p>
        </w:tc>
      </w:tr>
      <w:tr>
        <w:tc>
          <w:tcPr>
            <w:tcW w:type="dxa" w:w="1344"/>
            <w:shd w:val="clear" w:color="auto" w:fill="D6E4F0"/>
            <w:vAlign w:val="center"/>
          </w:tcPr>
          <w:p>
            <w:r>
              <w:rPr>
                <w:color w:val="000000"/>
                <w:sz w:val="16"/>
              </w:rPr>
              <w:t>claim_type</w:t>
            </w:r>
          </w:p>
        </w:tc>
        <w:tc>
          <w:tcPr>
            <w:tcW w:type="dxa" w:w="1344"/>
            <w:shd w:val="clear" w:color="auto" w:fill="D6E4F0"/>
            <w:vAlign w:val="center"/>
          </w:tcPr>
          <w:p>
            <w:r>
              <w:rPr>
                <w:color w:val="000000"/>
                <w:sz w:val="16"/>
              </w:rPr>
              <w:t>TEXT</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Tipo del claim (ej. 'permission')</w:t>
            </w:r>
          </w:p>
        </w:tc>
      </w:tr>
      <w:tr>
        <w:tc>
          <w:tcPr>
            <w:tcW w:type="dxa" w:w="1344"/>
            <w:shd w:val="clear" w:color="auto" w:fill="F5F5F5"/>
            <w:vAlign w:val="center"/>
          </w:tcPr>
          <w:p>
            <w:r>
              <w:rPr>
                <w:color w:val="000000"/>
                <w:sz w:val="16"/>
              </w:rPr>
              <w:t>claim_value</w:t>
            </w:r>
          </w:p>
        </w:tc>
        <w:tc>
          <w:tcPr>
            <w:tcW w:type="dxa" w:w="1344"/>
            <w:shd w:val="clear" w:color="auto" w:fill="F5F5F5"/>
            <w:vAlign w:val="center"/>
          </w:tcPr>
          <w:p>
            <w:r>
              <w:rPr>
                <w:color w:val="000000"/>
                <w:sz w:val="16"/>
              </w:rPr>
              <w:t>TEXT</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Valor del claim (ej. 'inspections.create')</w:t>
            </w:r>
          </w:p>
        </w:tc>
      </w:tr>
    </w:tbl>
    <w:p/>
    <w:p>
      <w:pPr>
        <w:spacing w:before="240" w:after="80"/>
        <w:jc w:val="left"/>
      </w:pPr>
      <w:r>
        <w:rPr>
          <w:b/>
          <w:color w:val="2E6DA4"/>
          <w:sz w:val="28"/>
        </w:rPr>
        <w:t>Tabla: role_claims</w:t>
      </w:r>
    </w:p>
    <w:p>
      <w:pPr>
        <w:spacing w:after="80"/>
      </w:pPr>
      <w:r>
        <w:rPr>
          <w:b/>
        </w:rPr>
        <w:t xml:space="preserve">Descripción: </w:t>
      </w:r>
      <w:r>
        <w:t>Claims asignados a roles (ASP.NET Identity). Todos los usuarios con ese rol heredan estos claims.</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814"/>
            <w:shd w:val="clear" w:color="auto" w:fill="2E6DA4"/>
            <w:vAlign w:val="center"/>
          </w:tcPr>
          <w:p>
            <w:pPr>
              <w:jc w:val="center"/>
            </w:pPr>
            <w:r>
              <w:rPr>
                <w:b/>
                <w:color w:val="FFFFFF"/>
                <w:sz w:val="18"/>
              </w:rPr>
              <w:t>Columna</w:t>
            </w:r>
          </w:p>
        </w:tc>
        <w:tc>
          <w:tcPr>
            <w:tcW w:type="dxa" w:w="1587"/>
            <w:shd w:val="clear" w:color="auto" w:fill="2E6DA4"/>
            <w:vAlign w:val="center"/>
          </w:tcPr>
          <w:p>
            <w:pPr>
              <w:jc w:val="center"/>
            </w:pPr>
            <w:r>
              <w:rPr>
                <w:b/>
                <w:color w:val="FFFFFF"/>
                <w:sz w:val="18"/>
              </w:rPr>
              <w:t>Tipo</w:t>
            </w:r>
          </w:p>
        </w:tc>
        <w:tc>
          <w:tcPr>
            <w:tcW w:type="dxa" w:w="794"/>
            <w:shd w:val="clear" w:color="auto" w:fill="2E6DA4"/>
            <w:vAlign w:val="center"/>
          </w:tcPr>
          <w:p>
            <w:pPr>
              <w:jc w:val="center"/>
            </w:pPr>
            <w:r>
              <w:rPr>
                <w:b/>
                <w:color w:val="FFFFFF"/>
                <w:sz w:val="18"/>
              </w:rPr>
              <w:t>Nulable</w:t>
            </w:r>
          </w:p>
        </w:tc>
        <w:tc>
          <w:tcPr>
            <w:tcW w:type="dxa" w:w="567"/>
            <w:shd w:val="clear" w:color="auto" w:fill="2E6DA4"/>
            <w:vAlign w:val="center"/>
          </w:tcPr>
          <w:p>
            <w:pPr>
              <w:jc w:val="center"/>
            </w:pPr>
            <w:r>
              <w:rPr>
                <w:b/>
                <w:color w:val="FFFFFF"/>
                <w:sz w:val="18"/>
              </w:rPr>
              <w:t>PK</w:t>
            </w:r>
          </w:p>
        </w:tc>
        <w:tc>
          <w:tcPr>
            <w:tcW w:type="dxa" w:w="567"/>
            <w:shd w:val="clear" w:color="auto" w:fill="2E6DA4"/>
            <w:vAlign w:val="center"/>
          </w:tcPr>
          <w:p>
            <w:pPr>
              <w:jc w:val="center"/>
            </w:pPr>
            <w:r>
              <w:rPr>
                <w:b/>
                <w:color w:val="FFFFFF"/>
                <w:sz w:val="18"/>
              </w:rPr>
              <w:t>FK</w:t>
            </w:r>
          </w:p>
        </w:tc>
        <w:tc>
          <w:tcPr>
            <w:tcW w:type="dxa" w:w="907"/>
            <w:shd w:val="clear" w:color="auto" w:fill="2E6DA4"/>
            <w:vAlign w:val="center"/>
          </w:tcPr>
          <w:p>
            <w:pPr>
              <w:jc w:val="center"/>
            </w:pPr>
            <w:r>
              <w:rPr>
                <w:b/>
                <w:color w:val="FFFFFF"/>
                <w:sz w:val="18"/>
              </w:rPr>
              <w:t>Default</w:t>
            </w:r>
          </w:p>
        </w:tc>
        <w:tc>
          <w:tcPr>
            <w:tcW w:type="dxa" w:w="3288"/>
            <w:shd w:val="clear" w:color="auto" w:fill="2E6DA4"/>
            <w:vAlign w:val="center"/>
          </w:tcPr>
          <w:p>
            <w:pPr>
              <w:jc w:val="center"/>
            </w:pPr>
            <w:r>
              <w:rPr>
                <w:b/>
                <w:color w:val="FFFFFF"/>
                <w:sz w:val="18"/>
              </w:rPr>
              <w:t>Descripción</w:t>
            </w:r>
          </w:p>
        </w:tc>
      </w:tr>
      <w:tr>
        <w:tc>
          <w:tcPr>
            <w:tcW w:type="dxa" w:w="1344"/>
            <w:shd w:val="clear" w:color="auto" w:fill="D6E4F0"/>
            <w:vAlign w:val="center"/>
          </w:tcPr>
          <w:p>
            <w:r>
              <w:rPr>
                <w:b/>
                <w:color w:val="1E7E34"/>
                <w:sz w:val="16"/>
              </w:rPr>
              <w:t>id</w:t>
            </w:r>
          </w:p>
        </w:tc>
        <w:tc>
          <w:tcPr>
            <w:tcW w:type="dxa" w:w="1344"/>
            <w:shd w:val="clear" w:color="auto" w:fill="D6E4F0"/>
            <w:vAlign w:val="center"/>
          </w:tcPr>
          <w:p>
            <w:r>
              <w:rPr>
                <w:color w:val="000000"/>
                <w:sz w:val="16"/>
              </w:rPr>
              <w:t>SERIAL</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SERIAL</w:t>
            </w:r>
          </w:p>
        </w:tc>
        <w:tc>
          <w:tcPr>
            <w:tcW w:type="dxa" w:w="1344"/>
            <w:shd w:val="clear" w:color="auto" w:fill="D6E4F0"/>
            <w:vAlign w:val="center"/>
          </w:tcPr>
          <w:p>
            <w:r>
              <w:rPr>
                <w:color w:val="000000"/>
                <w:sz w:val="16"/>
              </w:rPr>
              <w:t>Identificador autoincremental</w:t>
            </w:r>
          </w:p>
        </w:tc>
      </w:tr>
      <w:tr>
        <w:tc>
          <w:tcPr>
            <w:tcW w:type="dxa" w:w="1344"/>
            <w:shd w:val="clear" w:color="auto" w:fill="F5F5F5"/>
            <w:vAlign w:val="center"/>
          </w:tcPr>
          <w:p>
            <w:r>
              <w:rPr>
                <w:color w:val="C0392B"/>
                <w:sz w:val="16"/>
              </w:rPr>
              <w:t>role_id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Rol al que pertenece el claim</w:t>
            </w:r>
          </w:p>
        </w:tc>
      </w:tr>
      <w:tr>
        <w:tc>
          <w:tcPr>
            <w:tcW w:type="dxa" w:w="1344"/>
            <w:shd w:val="clear" w:color="auto" w:fill="D6E4F0"/>
            <w:vAlign w:val="center"/>
          </w:tcPr>
          <w:p>
            <w:r>
              <w:rPr>
                <w:color w:val="000000"/>
                <w:sz w:val="16"/>
              </w:rPr>
              <w:t>claim_type</w:t>
            </w:r>
          </w:p>
        </w:tc>
        <w:tc>
          <w:tcPr>
            <w:tcW w:type="dxa" w:w="1344"/>
            <w:shd w:val="clear" w:color="auto" w:fill="D6E4F0"/>
            <w:vAlign w:val="center"/>
          </w:tcPr>
          <w:p>
            <w:r>
              <w:rPr>
                <w:color w:val="000000"/>
                <w:sz w:val="16"/>
              </w:rPr>
              <w:t>TEXT</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Tipo del claim</w:t>
            </w:r>
          </w:p>
        </w:tc>
      </w:tr>
      <w:tr>
        <w:tc>
          <w:tcPr>
            <w:tcW w:type="dxa" w:w="1344"/>
            <w:shd w:val="clear" w:color="auto" w:fill="F5F5F5"/>
            <w:vAlign w:val="center"/>
          </w:tcPr>
          <w:p>
            <w:r>
              <w:rPr>
                <w:color w:val="000000"/>
                <w:sz w:val="16"/>
              </w:rPr>
              <w:t>claim_value</w:t>
            </w:r>
          </w:p>
        </w:tc>
        <w:tc>
          <w:tcPr>
            <w:tcW w:type="dxa" w:w="1344"/>
            <w:shd w:val="clear" w:color="auto" w:fill="F5F5F5"/>
            <w:vAlign w:val="center"/>
          </w:tcPr>
          <w:p>
            <w:r>
              <w:rPr>
                <w:color w:val="000000"/>
                <w:sz w:val="16"/>
              </w:rPr>
              <w:t>TEXT</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Valor del claim</w:t>
            </w:r>
          </w:p>
        </w:tc>
      </w:tr>
    </w:tbl>
    <w:p/>
    <w:p>
      <w:pPr>
        <w:spacing w:before="240" w:after="80"/>
        <w:jc w:val="left"/>
      </w:pPr>
      <w:r>
        <w:rPr>
          <w:b/>
          <w:color w:val="2E6DA4"/>
          <w:sz w:val="28"/>
        </w:rPr>
        <w:t>Tabla: user_tokens</w:t>
      </w:r>
    </w:p>
    <w:p>
      <w:pPr>
        <w:spacing w:after="80"/>
      </w:pPr>
      <w:r>
        <w:rPr>
          <w:b/>
        </w:rPr>
        <w:t xml:space="preserve">Descripción: </w:t>
      </w:r>
      <w:r>
        <w:t>Tokens de autenticación externos por usuario (ASP.NET Identity). Almacena tokens de proveedores OAuth.</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814"/>
            <w:shd w:val="clear" w:color="auto" w:fill="2E6DA4"/>
            <w:vAlign w:val="center"/>
          </w:tcPr>
          <w:p>
            <w:pPr>
              <w:jc w:val="center"/>
            </w:pPr>
            <w:r>
              <w:rPr>
                <w:b/>
                <w:color w:val="FFFFFF"/>
                <w:sz w:val="18"/>
              </w:rPr>
              <w:t>Columna</w:t>
            </w:r>
          </w:p>
        </w:tc>
        <w:tc>
          <w:tcPr>
            <w:tcW w:type="dxa" w:w="1587"/>
            <w:shd w:val="clear" w:color="auto" w:fill="2E6DA4"/>
            <w:vAlign w:val="center"/>
          </w:tcPr>
          <w:p>
            <w:pPr>
              <w:jc w:val="center"/>
            </w:pPr>
            <w:r>
              <w:rPr>
                <w:b/>
                <w:color w:val="FFFFFF"/>
                <w:sz w:val="18"/>
              </w:rPr>
              <w:t>Tipo</w:t>
            </w:r>
          </w:p>
        </w:tc>
        <w:tc>
          <w:tcPr>
            <w:tcW w:type="dxa" w:w="794"/>
            <w:shd w:val="clear" w:color="auto" w:fill="2E6DA4"/>
            <w:vAlign w:val="center"/>
          </w:tcPr>
          <w:p>
            <w:pPr>
              <w:jc w:val="center"/>
            </w:pPr>
            <w:r>
              <w:rPr>
                <w:b/>
                <w:color w:val="FFFFFF"/>
                <w:sz w:val="18"/>
              </w:rPr>
              <w:t>Nulable</w:t>
            </w:r>
          </w:p>
        </w:tc>
        <w:tc>
          <w:tcPr>
            <w:tcW w:type="dxa" w:w="567"/>
            <w:shd w:val="clear" w:color="auto" w:fill="2E6DA4"/>
            <w:vAlign w:val="center"/>
          </w:tcPr>
          <w:p>
            <w:pPr>
              <w:jc w:val="center"/>
            </w:pPr>
            <w:r>
              <w:rPr>
                <w:b/>
                <w:color w:val="FFFFFF"/>
                <w:sz w:val="18"/>
              </w:rPr>
              <w:t>PK</w:t>
            </w:r>
          </w:p>
        </w:tc>
        <w:tc>
          <w:tcPr>
            <w:tcW w:type="dxa" w:w="567"/>
            <w:shd w:val="clear" w:color="auto" w:fill="2E6DA4"/>
            <w:vAlign w:val="center"/>
          </w:tcPr>
          <w:p>
            <w:pPr>
              <w:jc w:val="center"/>
            </w:pPr>
            <w:r>
              <w:rPr>
                <w:b/>
                <w:color w:val="FFFFFF"/>
                <w:sz w:val="18"/>
              </w:rPr>
              <w:t>FK</w:t>
            </w:r>
          </w:p>
        </w:tc>
        <w:tc>
          <w:tcPr>
            <w:tcW w:type="dxa" w:w="907"/>
            <w:shd w:val="clear" w:color="auto" w:fill="2E6DA4"/>
            <w:vAlign w:val="center"/>
          </w:tcPr>
          <w:p>
            <w:pPr>
              <w:jc w:val="center"/>
            </w:pPr>
            <w:r>
              <w:rPr>
                <w:b/>
                <w:color w:val="FFFFFF"/>
                <w:sz w:val="18"/>
              </w:rPr>
              <w:t>Default</w:t>
            </w:r>
          </w:p>
        </w:tc>
        <w:tc>
          <w:tcPr>
            <w:tcW w:type="dxa" w:w="3288"/>
            <w:shd w:val="clear" w:color="auto" w:fill="2E6DA4"/>
            <w:vAlign w:val="center"/>
          </w:tcPr>
          <w:p>
            <w:pPr>
              <w:jc w:val="center"/>
            </w:pPr>
            <w:r>
              <w:rPr>
                <w:b/>
                <w:color w:val="FFFFFF"/>
                <w:sz w:val="18"/>
              </w:rPr>
              <w:t>Descripción</w:t>
            </w:r>
          </w:p>
        </w:tc>
      </w:tr>
      <w:tr>
        <w:tc>
          <w:tcPr>
            <w:tcW w:type="dxa" w:w="1344"/>
            <w:shd w:val="clear" w:color="auto" w:fill="D6E4F0"/>
            <w:vAlign w:val="center"/>
          </w:tcPr>
          <w:p>
            <w:r>
              <w:rPr>
                <w:b/>
                <w:color w:val="1E7E34"/>
                <w:sz w:val="16"/>
              </w:rPr>
              <w:t>user_id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Usuario propietario del token</w:t>
            </w:r>
          </w:p>
        </w:tc>
      </w:tr>
      <w:tr>
        <w:tc>
          <w:tcPr>
            <w:tcW w:type="dxa" w:w="1344"/>
            <w:shd w:val="clear" w:color="auto" w:fill="F5F5F5"/>
            <w:vAlign w:val="center"/>
          </w:tcPr>
          <w:p>
            <w:r>
              <w:rPr>
                <w:b/>
                <w:color w:val="1E7E34"/>
                <w:sz w:val="16"/>
              </w:rPr>
              <w:t>login_provider</w:t>
            </w:r>
          </w:p>
        </w:tc>
        <w:tc>
          <w:tcPr>
            <w:tcW w:type="dxa" w:w="1344"/>
            <w:shd w:val="clear" w:color="auto" w:fill="F5F5F5"/>
            <w:vAlign w:val="center"/>
          </w:tcPr>
          <w:p>
            <w:r>
              <w:rPr>
                <w:color w:val="000000"/>
                <w:sz w:val="16"/>
              </w:rPr>
              <w:t>VARCHAR(450)</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Proveedor de login (ej. 'Google')</w:t>
            </w:r>
          </w:p>
        </w:tc>
      </w:tr>
      <w:tr>
        <w:tc>
          <w:tcPr>
            <w:tcW w:type="dxa" w:w="1344"/>
            <w:shd w:val="clear" w:color="auto" w:fill="D6E4F0"/>
            <w:vAlign w:val="center"/>
          </w:tcPr>
          <w:p>
            <w:r>
              <w:rPr>
                <w:b/>
                <w:color w:val="1E7E34"/>
                <w:sz w:val="16"/>
              </w:rPr>
              <w:t>name</w:t>
            </w:r>
          </w:p>
        </w:tc>
        <w:tc>
          <w:tcPr>
            <w:tcW w:type="dxa" w:w="1344"/>
            <w:shd w:val="clear" w:color="auto" w:fill="D6E4F0"/>
            <w:vAlign w:val="center"/>
          </w:tcPr>
          <w:p>
            <w:r>
              <w:rPr>
                <w:color w:val="000000"/>
                <w:sz w:val="16"/>
              </w:rPr>
              <w:t>VARCHAR(450)</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Nombre del token</w:t>
            </w:r>
          </w:p>
        </w:tc>
      </w:tr>
      <w:tr>
        <w:tc>
          <w:tcPr>
            <w:tcW w:type="dxa" w:w="1344"/>
            <w:shd w:val="clear" w:color="auto" w:fill="F5F5F5"/>
            <w:vAlign w:val="center"/>
          </w:tcPr>
          <w:p>
            <w:r>
              <w:rPr>
                <w:color w:val="000000"/>
                <w:sz w:val="16"/>
              </w:rPr>
              <w:t>value</w:t>
            </w:r>
          </w:p>
        </w:tc>
        <w:tc>
          <w:tcPr>
            <w:tcW w:type="dxa" w:w="1344"/>
            <w:shd w:val="clear" w:color="auto" w:fill="F5F5F5"/>
            <w:vAlign w:val="center"/>
          </w:tcPr>
          <w:p>
            <w:r>
              <w:rPr>
                <w:color w:val="000000"/>
                <w:sz w:val="16"/>
              </w:rPr>
              <w:t>TEXT</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Valor del token</w:t>
            </w:r>
          </w:p>
        </w:tc>
      </w:tr>
    </w:tbl>
    <w:p>
      <w:pPr>
        <w:spacing w:before="40"/>
      </w:pPr>
      <w:r>
        <w:rPr>
          <w:b/>
          <w:sz w:val="18"/>
        </w:rPr>
        <w:t xml:space="preserve">Restricciones adicionales: </w:t>
      </w:r>
    </w:p>
    <w:p>
      <w:pPr>
        <w:pStyle w:val="ListBullet"/>
        <w:spacing w:before="0" w:after="0"/>
      </w:pPr>
      <w:r>
        <w:rPr>
          <w:sz w:val="16"/>
        </w:rPr>
        <w:t>PK compuesta: (user_id, login_provider, name)</w:t>
      </w:r>
    </w:p>
    <w:p/>
    <w:p>
      <w:pPr>
        <w:spacing w:before="240" w:after="80"/>
        <w:jc w:val="left"/>
      </w:pPr>
      <w:r>
        <w:rPr>
          <w:b/>
          <w:color w:val="2E6DA4"/>
          <w:sz w:val="28"/>
        </w:rPr>
        <w:t>Tabla: user_logins</w:t>
      </w:r>
    </w:p>
    <w:p>
      <w:pPr>
        <w:spacing w:after="80"/>
      </w:pPr>
      <w:r>
        <w:rPr>
          <w:b/>
        </w:rPr>
        <w:t xml:space="preserve">Descripción: </w:t>
      </w:r>
      <w:r>
        <w:t>Inicios de sesión externos asociados a usuarios (ASP.NET Identity). Vincula cuentas OAuth con usuarios locales.</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814"/>
            <w:shd w:val="clear" w:color="auto" w:fill="2E6DA4"/>
            <w:vAlign w:val="center"/>
          </w:tcPr>
          <w:p>
            <w:pPr>
              <w:jc w:val="center"/>
            </w:pPr>
            <w:r>
              <w:rPr>
                <w:b/>
                <w:color w:val="FFFFFF"/>
                <w:sz w:val="18"/>
              </w:rPr>
              <w:t>Columna</w:t>
            </w:r>
          </w:p>
        </w:tc>
        <w:tc>
          <w:tcPr>
            <w:tcW w:type="dxa" w:w="1587"/>
            <w:shd w:val="clear" w:color="auto" w:fill="2E6DA4"/>
            <w:vAlign w:val="center"/>
          </w:tcPr>
          <w:p>
            <w:pPr>
              <w:jc w:val="center"/>
            </w:pPr>
            <w:r>
              <w:rPr>
                <w:b/>
                <w:color w:val="FFFFFF"/>
                <w:sz w:val="18"/>
              </w:rPr>
              <w:t>Tipo</w:t>
            </w:r>
          </w:p>
        </w:tc>
        <w:tc>
          <w:tcPr>
            <w:tcW w:type="dxa" w:w="794"/>
            <w:shd w:val="clear" w:color="auto" w:fill="2E6DA4"/>
            <w:vAlign w:val="center"/>
          </w:tcPr>
          <w:p>
            <w:pPr>
              <w:jc w:val="center"/>
            </w:pPr>
            <w:r>
              <w:rPr>
                <w:b/>
                <w:color w:val="FFFFFF"/>
                <w:sz w:val="18"/>
              </w:rPr>
              <w:t>Nulable</w:t>
            </w:r>
          </w:p>
        </w:tc>
        <w:tc>
          <w:tcPr>
            <w:tcW w:type="dxa" w:w="567"/>
            <w:shd w:val="clear" w:color="auto" w:fill="2E6DA4"/>
            <w:vAlign w:val="center"/>
          </w:tcPr>
          <w:p>
            <w:pPr>
              <w:jc w:val="center"/>
            </w:pPr>
            <w:r>
              <w:rPr>
                <w:b/>
                <w:color w:val="FFFFFF"/>
                <w:sz w:val="18"/>
              </w:rPr>
              <w:t>PK</w:t>
            </w:r>
          </w:p>
        </w:tc>
        <w:tc>
          <w:tcPr>
            <w:tcW w:type="dxa" w:w="567"/>
            <w:shd w:val="clear" w:color="auto" w:fill="2E6DA4"/>
            <w:vAlign w:val="center"/>
          </w:tcPr>
          <w:p>
            <w:pPr>
              <w:jc w:val="center"/>
            </w:pPr>
            <w:r>
              <w:rPr>
                <w:b/>
                <w:color w:val="FFFFFF"/>
                <w:sz w:val="18"/>
              </w:rPr>
              <w:t>FK</w:t>
            </w:r>
          </w:p>
        </w:tc>
        <w:tc>
          <w:tcPr>
            <w:tcW w:type="dxa" w:w="907"/>
            <w:shd w:val="clear" w:color="auto" w:fill="2E6DA4"/>
            <w:vAlign w:val="center"/>
          </w:tcPr>
          <w:p>
            <w:pPr>
              <w:jc w:val="center"/>
            </w:pPr>
            <w:r>
              <w:rPr>
                <w:b/>
                <w:color w:val="FFFFFF"/>
                <w:sz w:val="18"/>
              </w:rPr>
              <w:t>Default</w:t>
            </w:r>
          </w:p>
        </w:tc>
        <w:tc>
          <w:tcPr>
            <w:tcW w:type="dxa" w:w="3288"/>
            <w:shd w:val="clear" w:color="auto" w:fill="2E6DA4"/>
            <w:vAlign w:val="center"/>
          </w:tcPr>
          <w:p>
            <w:pPr>
              <w:jc w:val="center"/>
            </w:pPr>
            <w:r>
              <w:rPr>
                <w:b/>
                <w:color w:val="FFFFFF"/>
                <w:sz w:val="18"/>
              </w:rPr>
              <w:t>Descripción</w:t>
            </w:r>
          </w:p>
        </w:tc>
      </w:tr>
      <w:tr>
        <w:tc>
          <w:tcPr>
            <w:tcW w:type="dxa" w:w="1344"/>
            <w:shd w:val="clear" w:color="auto" w:fill="D6E4F0"/>
            <w:vAlign w:val="center"/>
          </w:tcPr>
          <w:p>
            <w:r>
              <w:rPr>
                <w:b/>
                <w:color w:val="1E7E34"/>
                <w:sz w:val="16"/>
              </w:rPr>
              <w:t>login_provider</w:t>
            </w:r>
          </w:p>
        </w:tc>
        <w:tc>
          <w:tcPr>
            <w:tcW w:type="dxa" w:w="1344"/>
            <w:shd w:val="clear" w:color="auto" w:fill="D6E4F0"/>
            <w:vAlign w:val="center"/>
          </w:tcPr>
          <w:p>
            <w:r>
              <w:rPr>
                <w:color w:val="000000"/>
                <w:sz w:val="16"/>
              </w:rPr>
              <w:t>VARCHAR(450)</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Proveedor de login externo</w:t>
            </w:r>
          </w:p>
        </w:tc>
      </w:tr>
      <w:tr>
        <w:tc>
          <w:tcPr>
            <w:tcW w:type="dxa" w:w="1344"/>
            <w:shd w:val="clear" w:color="auto" w:fill="F5F5F5"/>
            <w:vAlign w:val="center"/>
          </w:tcPr>
          <w:p>
            <w:r>
              <w:rPr>
                <w:b/>
                <w:color w:val="1E7E34"/>
                <w:sz w:val="16"/>
              </w:rPr>
              <w:t>provider_key</w:t>
            </w:r>
          </w:p>
        </w:tc>
        <w:tc>
          <w:tcPr>
            <w:tcW w:type="dxa" w:w="1344"/>
            <w:shd w:val="clear" w:color="auto" w:fill="F5F5F5"/>
            <w:vAlign w:val="center"/>
          </w:tcPr>
          <w:p>
            <w:r>
              <w:rPr>
                <w:color w:val="000000"/>
                <w:sz w:val="16"/>
              </w:rPr>
              <w:t>VARCHAR(450)</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Clave del usuario en el proveedor externo</w:t>
            </w:r>
          </w:p>
        </w:tc>
      </w:tr>
      <w:tr>
        <w:tc>
          <w:tcPr>
            <w:tcW w:type="dxa" w:w="1344"/>
            <w:shd w:val="clear" w:color="auto" w:fill="D6E4F0"/>
            <w:vAlign w:val="center"/>
          </w:tcPr>
          <w:p>
            <w:r>
              <w:rPr>
                <w:color w:val="000000"/>
                <w:sz w:val="16"/>
              </w:rPr>
              <w:t>provider_display_name</w:t>
            </w:r>
          </w:p>
        </w:tc>
        <w:tc>
          <w:tcPr>
            <w:tcW w:type="dxa" w:w="1344"/>
            <w:shd w:val="clear" w:color="auto" w:fill="D6E4F0"/>
            <w:vAlign w:val="center"/>
          </w:tcPr>
          <w:p>
            <w:r>
              <w:rPr>
                <w:color w:val="000000"/>
                <w:sz w:val="16"/>
              </w:rPr>
              <w:t>TEXT</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Nombre amigable del proveedor</w:t>
            </w:r>
          </w:p>
        </w:tc>
      </w:tr>
      <w:tr>
        <w:tc>
          <w:tcPr>
            <w:tcW w:type="dxa" w:w="1344"/>
            <w:shd w:val="clear" w:color="auto" w:fill="F5F5F5"/>
            <w:vAlign w:val="center"/>
          </w:tcPr>
          <w:p>
            <w:r>
              <w:rPr>
                <w:color w:val="C0392B"/>
                <w:sz w:val="16"/>
              </w:rPr>
              <w:t>user_id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Usuario local vinculado</w:t>
            </w:r>
          </w:p>
        </w:tc>
      </w:tr>
    </w:tbl>
    <w:p>
      <w:pPr>
        <w:spacing w:before="40"/>
      </w:pPr>
      <w:r>
        <w:rPr>
          <w:b/>
          <w:sz w:val="18"/>
        </w:rPr>
        <w:t xml:space="preserve">Restricciones adicionales: </w:t>
      </w:r>
    </w:p>
    <w:p>
      <w:pPr>
        <w:pStyle w:val="ListBullet"/>
        <w:spacing w:before="0" w:after="0"/>
      </w:pPr>
      <w:r>
        <w:rPr>
          <w:sz w:val="16"/>
        </w:rPr>
        <w:t>PK compuesta: (login_provider, provider_key)</w:t>
      </w:r>
    </w:p>
    <w:p/>
    <w:p>
      <w:pPr>
        <w:spacing w:before="240" w:after="80"/>
        <w:jc w:val="left"/>
      </w:pPr>
      <w:r>
        <w:rPr>
          <w:b/>
          <w:color w:val="2E6DA4"/>
          <w:sz w:val="28"/>
        </w:rPr>
        <w:t>Tabla: companies</w:t>
      </w:r>
    </w:p>
    <w:p>
      <w:pPr>
        <w:spacing w:after="80"/>
      </w:pPr>
      <w:r>
        <w:rPr>
          <w:b/>
        </w:rPr>
        <w:t xml:space="preserve">Descripción: </w:t>
      </w:r>
      <w:r>
        <w:t>Empresas mandantes/clientes que contratan inspecciones. Cada empresa pertenece a un tenant y puede tener múltiples proyectos.</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814"/>
            <w:shd w:val="clear" w:color="auto" w:fill="2E6DA4"/>
            <w:vAlign w:val="center"/>
          </w:tcPr>
          <w:p>
            <w:pPr>
              <w:jc w:val="center"/>
            </w:pPr>
            <w:r>
              <w:rPr>
                <w:b/>
                <w:color w:val="FFFFFF"/>
                <w:sz w:val="18"/>
              </w:rPr>
              <w:t>Columna</w:t>
            </w:r>
          </w:p>
        </w:tc>
        <w:tc>
          <w:tcPr>
            <w:tcW w:type="dxa" w:w="1587"/>
            <w:shd w:val="clear" w:color="auto" w:fill="2E6DA4"/>
            <w:vAlign w:val="center"/>
          </w:tcPr>
          <w:p>
            <w:pPr>
              <w:jc w:val="center"/>
            </w:pPr>
            <w:r>
              <w:rPr>
                <w:b/>
                <w:color w:val="FFFFFF"/>
                <w:sz w:val="18"/>
              </w:rPr>
              <w:t>Tipo</w:t>
            </w:r>
          </w:p>
        </w:tc>
        <w:tc>
          <w:tcPr>
            <w:tcW w:type="dxa" w:w="794"/>
            <w:shd w:val="clear" w:color="auto" w:fill="2E6DA4"/>
            <w:vAlign w:val="center"/>
          </w:tcPr>
          <w:p>
            <w:pPr>
              <w:jc w:val="center"/>
            </w:pPr>
            <w:r>
              <w:rPr>
                <w:b/>
                <w:color w:val="FFFFFF"/>
                <w:sz w:val="18"/>
              </w:rPr>
              <w:t>Nulable</w:t>
            </w:r>
          </w:p>
        </w:tc>
        <w:tc>
          <w:tcPr>
            <w:tcW w:type="dxa" w:w="567"/>
            <w:shd w:val="clear" w:color="auto" w:fill="2E6DA4"/>
            <w:vAlign w:val="center"/>
          </w:tcPr>
          <w:p>
            <w:pPr>
              <w:jc w:val="center"/>
            </w:pPr>
            <w:r>
              <w:rPr>
                <w:b/>
                <w:color w:val="FFFFFF"/>
                <w:sz w:val="18"/>
              </w:rPr>
              <w:t>PK</w:t>
            </w:r>
          </w:p>
        </w:tc>
        <w:tc>
          <w:tcPr>
            <w:tcW w:type="dxa" w:w="567"/>
            <w:shd w:val="clear" w:color="auto" w:fill="2E6DA4"/>
            <w:vAlign w:val="center"/>
          </w:tcPr>
          <w:p>
            <w:pPr>
              <w:jc w:val="center"/>
            </w:pPr>
            <w:r>
              <w:rPr>
                <w:b/>
                <w:color w:val="FFFFFF"/>
                <w:sz w:val="18"/>
              </w:rPr>
              <w:t>FK</w:t>
            </w:r>
          </w:p>
        </w:tc>
        <w:tc>
          <w:tcPr>
            <w:tcW w:type="dxa" w:w="907"/>
            <w:shd w:val="clear" w:color="auto" w:fill="2E6DA4"/>
            <w:vAlign w:val="center"/>
          </w:tcPr>
          <w:p>
            <w:pPr>
              <w:jc w:val="center"/>
            </w:pPr>
            <w:r>
              <w:rPr>
                <w:b/>
                <w:color w:val="FFFFFF"/>
                <w:sz w:val="18"/>
              </w:rPr>
              <w:t>Default</w:t>
            </w:r>
          </w:p>
        </w:tc>
        <w:tc>
          <w:tcPr>
            <w:tcW w:type="dxa" w:w="3288"/>
            <w:shd w:val="clear" w:color="auto" w:fill="2E6DA4"/>
            <w:vAlign w:val="center"/>
          </w:tcPr>
          <w:p>
            <w:pPr>
              <w:jc w:val="center"/>
            </w:pPr>
            <w:r>
              <w:rPr>
                <w:b/>
                <w:color w:val="FFFFFF"/>
                <w:sz w:val="18"/>
              </w:rPr>
              <w:t>Descripción</w:t>
            </w:r>
          </w:p>
        </w:tc>
      </w:tr>
      <w:tr>
        <w:tc>
          <w:tcPr>
            <w:tcW w:type="dxa" w:w="1344"/>
            <w:shd w:val="clear" w:color="auto" w:fill="D6E4F0"/>
            <w:vAlign w:val="center"/>
          </w:tcPr>
          <w:p>
            <w:r>
              <w:rPr>
                <w:b/>
                <w:color w:val="1E7E34"/>
                <w:sz w:val="16"/>
              </w:rPr>
              <w:t>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uuid_generate_v4()</w:t>
            </w:r>
          </w:p>
        </w:tc>
        <w:tc>
          <w:tcPr>
            <w:tcW w:type="dxa" w:w="1344"/>
            <w:shd w:val="clear" w:color="auto" w:fill="D6E4F0"/>
            <w:vAlign w:val="center"/>
          </w:tcPr>
          <w:p>
            <w:r>
              <w:rPr>
                <w:color w:val="000000"/>
                <w:sz w:val="16"/>
              </w:rPr>
              <w:t>Identificador único de la empresa</w:t>
            </w:r>
          </w:p>
        </w:tc>
      </w:tr>
      <w:tr>
        <w:tc>
          <w:tcPr>
            <w:tcW w:type="dxa" w:w="1344"/>
            <w:shd w:val="clear" w:color="auto" w:fill="F5F5F5"/>
            <w:vAlign w:val="center"/>
          </w:tcPr>
          <w:p>
            <w:r>
              <w:rPr>
                <w:color w:val="C0392B"/>
                <w:sz w:val="16"/>
              </w:rPr>
              <w:t>tenant_id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Tenant propietario</w:t>
            </w:r>
          </w:p>
        </w:tc>
      </w:tr>
      <w:tr>
        <w:tc>
          <w:tcPr>
            <w:tcW w:type="dxa" w:w="1344"/>
            <w:shd w:val="clear" w:color="auto" w:fill="D6E4F0"/>
            <w:vAlign w:val="center"/>
          </w:tcPr>
          <w:p>
            <w:r>
              <w:rPr>
                <w:color w:val="C0392B"/>
                <w:sz w:val="16"/>
              </w:rPr>
              <w:t>name</w:t>
            </w:r>
          </w:p>
        </w:tc>
        <w:tc>
          <w:tcPr>
            <w:tcW w:type="dxa" w:w="1344"/>
            <w:shd w:val="clear" w:color="auto" w:fill="D6E4F0"/>
            <w:vAlign w:val="center"/>
          </w:tcPr>
          <w:p>
            <w:r>
              <w:rPr>
                <w:color w:val="000000"/>
                <w:sz w:val="16"/>
              </w:rPr>
              <w:t>VARCHAR(300)</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Razón social o nombre de la empresa</w:t>
            </w:r>
          </w:p>
        </w:tc>
      </w:tr>
      <w:tr>
        <w:tc>
          <w:tcPr>
            <w:tcW w:type="dxa" w:w="1344"/>
            <w:shd w:val="clear" w:color="auto" w:fill="F5F5F5"/>
            <w:vAlign w:val="center"/>
          </w:tcPr>
          <w:p>
            <w:r>
              <w:rPr>
                <w:color w:val="000000"/>
                <w:sz w:val="16"/>
              </w:rPr>
              <w:t>rut</w:t>
            </w:r>
          </w:p>
        </w:tc>
        <w:tc>
          <w:tcPr>
            <w:tcW w:type="dxa" w:w="1344"/>
            <w:shd w:val="clear" w:color="auto" w:fill="F5F5F5"/>
            <w:vAlign w:val="center"/>
          </w:tcPr>
          <w:p>
            <w:r>
              <w:rPr>
                <w:color w:val="000000"/>
                <w:sz w:val="16"/>
              </w:rPr>
              <w:t>VARCHAR(20)</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RUT o identificador tributario de la empresa</w:t>
            </w:r>
          </w:p>
        </w:tc>
      </w:tr>
      <w:tr>
        <w:tc>
          <w:tcPr>
            <w:tcW w:type="dxa" w:w="1344"/>
            <w:shd w:val="clear" w:color="auto" w:fill="D6E4F0"/>
            <w:vAlign w:val="center"/>
          </w:tcPr>
          <w:p>
            <w:r>
              <w:rPr>
                <w:color w:val="000000"/>
                <w:sz w:val="16"/>
              </w:rPr>
              <w:t>address</w:t>
            </w:r>
          </w:p>
        </w:tc>
        <w:tc>
          <w:tcPr>
            <w:tcW w:type="dxa" w:w="1344"/>
            <w:shd w:val="clear" w:color="auto" w:fill="D6E4F0"/>
            <w:vAlign w:val="center"/>
          </w:tcPr>
          <w:p>
            <w:r>
              <w:rPr>
                <w:color w:val="000000"/>
                <w:sz w:val="16"/>
              </w:rPr>
              <w:t>VARCHAR(500)</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Dirección fiscal de la empresa</w:t>
            </w:r>
          </w:p>
        </w:tc>
      </w:tr>
      <w:tr>
        <w:tc>
          <w:tcPr>
            <w:tcW w:type="dxa" w:w="1344"/>
            <w:shd w:val="clear" w:color="auto" w:fill="F5F5F5"/>
            <w:vAlign w:val="center"/>
          </w:tcPr>
          <w:p>
            <w:r>
              <w:rPr>
                <w:color w:val="000000"/>
                <w:sz w:val="16"/>
              </w:rPr>
              <w:t>phone</w:t>
            </w:r>
          </w:p>
        </w:tc>
        <w:tc>
          <w:tcPr>
            <w:tcW w:type="dxa" w:w="1344"/>
            <w:shd w:val="clear" w:color="auto" w:fill="F5F5F5"/>
            <w:vAlign w:val="center"/>
          </w:tcPr>
          <w:p>
            <w:r>
              <w:rPr>
                <w:color w:val="000000"/>
                <w:sz w:val="16"/>
              </w:rPr>
              <w:t>VARCHAR(50)</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Teléfono de contacto</w:t>
            </w:r>
          </w:p>
        </w:tc>
      </w:tr>
      <w:tr>
        <w:tc>
          <w:tcPr>
            <w:tcW w:type="dxa" w:w="1344"/>
            <w:shd w:val="clear" w:color="auto" w:fill="D6E4F0"/>
            <w:vAlign w:val="center"/>
          </w:tcPr>
          <w:p>
            <w:r>
              <w:rPr>
                <w:color w:val="000000"/>
                <w:sz w:val="16"/>
              </w:rPr>
              <w:t>email</w:t>
            </w:r>
          </w:p>
        </w:tc>
        <w:tc>
          <w:tcPr>
            <w:tcW w:type="dxa" w:w="1344"/>
            <w:shd w:val="clear" w:color="auto" w:fill="D6E4F0"/>
            <w:vAlign w:val="center"/>
          </w:tcPr>
          <w:p>
            <w:r>
              <w:rPr>
                <w:color w:val="000000"/>
                <w:sz w:val="16"/>
              </w:rPr>
              <w:t>VARCHAR(256)</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Email de contacto</w:t>
            </w:r>
          </w:p>
        </w:tc>
      </w:tr>
      <w:tr>
        <w:tc>
          <w:tcPr>
            <w:tcW w:type="dxa" w:w="1344"/>
            <w:shd w:val="clear" w:color="auto" w:fill="F5F5F5"/>
            <w:vAlign w:val="center"/>
          </w:tcPr>
          <w:p>
            <w:r>
              <w:rPr>
                <w:color w:val="000000"/>
                <w:sz w:val="16"/>
              </w:rPr>
              <w:t>contact_name</w:t>
            </w:r>
          </w:p>
        </w:tc>
        <w:tc>
          <w:tcPr>
            <w:tcW w:type="dxa" w:w="1344"/>
            <w:shd w:val="clear" w:color="auto" w:fill="F5F5F5"/>
            <w:vAlign w:val="center"/>
          </w:tcPr>
          <w:p>
            <w:r>
              <w:rPr>
                <w:color w:val="000000"/>
                <w:sz w:val="16"/>
              </w:rPr>
              <w:t>VARCHAR(200)</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Nombre de la persona de contacto</w:t>
            </w:r>
          </w:p>
        </w:tc>
      </w:tr>
      <w:tr>
        <w:tc>
          <w:tcPr>
            <w:tcW w:type="dxa" w:w="1344"/>
            <w:shd w:val="clear" w:color="auto" w:fill="D6E4F0"/>
            <w:vAlign w:val="center"/>
          </w:tcPr>
          <w:p>
            <w:r>
              <w:rPr>
                <w:color w:val="000000"/>
                <w:sz w:val="16"/>
              </w:rPr>
              <w:t>logo_url</w:t>
            </w:r>
          </w:p>
        </w:tc>
        <w:tc>
          <w:tcPr>
            <w:tcW w:type="dxa" w:w="1344"/>
            <w:shd w:val="clear" w:color="auto" w:fill="D6E4F0"/>
            <w:vAlign w:val="center"/>
          </w:tcPr>
          <w:p>
            <w:r>
              <w:rPr>
                <w:color w:val="000000"/>
                <w:sz w:val="16"/>
              </w:rPr>
              <w:t>VARCHAR(500)</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URL del logo de la empresa en MinIO</w:t>
            </w:r>
          </w:p>
        </w:tc>
      </w:tr>
      <w:tr>
        <w:tc>
          <w:tcPr>
            <w:tcW w:type="dxa" w:w="1344"/>
            <w:shd w:val="clear" w:color="auto" w:fill="F5F5F5"/>
            <w:vAlign w:val="center"/>
          </w:tcPr>
          <w:p>
            <w:r>
              <w:rPr>
                <w:color w:val="C0392B"/>
                <w:sz w:val="16"/>
              </w:rPr>
              <w:t>is_active</w:t>
            </w:r>
          </w:p>
        </w:tc>
        <w:tc>
          <w:tcPr>
            <w:tcW w:type="dxa" w:w="1344"/>
            <w:shd w:val="clear" w:color="auto" w:fill="F5F5F5"/>
            <w:vAlign w:val="center"/>
          </w:tcPr>
          <w:p>
            <w:r>
              <w:rPr>
                <w:color w:val="000000"/>
                <w:sz w:val="16"/>
              </w:rPr>
              <w:t>BOOLEAN</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TRUE</w:t>
            </w:r>
          </w:p>
        </w:tc>
        <w:tc>
          <w:tcPr>
            <w:tcW w:type="dxa" w:w="1344"/>
            <w:shd w:val="clear" w:color="auto" w:fill="F5F5F5"/>
            <w:vAlign w:val="center"/>
          </w:tcPr>
          <w:p>
            <w:r>
              <w:rPr>
                <w:color w:val="000000"/>
                <w:sz w:val="16"/>
              </w:rPr>
              <w:t>Indica si la empresa está activa</w:t>
            </w:r>
          </w:p>
        </w:tc>
      </w:tr>
      <w:tr>
        <w:tc>
          <w:tcPr>
            <w:tcW w:type="dxa" w:w="1344"/>
            <w:shd w:val="clear" w:color="auto" w:fill="D6E4F0"/>
            <w:vAlign w:val="center"/>
          </w:tcPr>
          <w:p>
            <w:r>
              <w:rPr>
                <w:color w:val="C0392B"/>
                <w:sz w:val="16"/>
              </w:rPr>
              <w:t>created_at</w:t>
            </w:r>
          </w:p>
        </w:tc>
        <w:tc>
          <w:tcPr>
            <w:tcW w:type="dxa" w:w="1344"/>
            <w:shd w:val="clear" w:color="auto" w:fill="D6E4F0"/>
            <w:vAlign w:val="center"/>
          </w:tcPr>
          <w:p>
            <w:r>
              <w:rPr>
                <w:color w:val="000000"/>
                <w:sz w:val="16"/>
              </w:rPr>
              <w:t>TIMESTAMPTZ</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NOW()</w:t>
            </w:r>
          </w:p>
        </w:tc>
        <w:tc>
          <w:tcPr>
            <w:tcW w:type="dxa" w:w="1344"/>
            <w:shd w:val="clear" w:color="auto" w:fill="D6E4F0"/>
            <w:vAlign w:val="center"/>
          </w:tcPr>
          <w:p>
            <w:r>
              <w:rPr>
                <w:color w:val="000000"/>
                <w:sz w:val="16"/>
              </w:rPr>
              <w:t>Fecha de creación</w:t>
            </w:r>
          </w:p>
        </w:tc>
      </w:tr>
      <w:tr>
        <w:tc>
          <w:tcPr>
            <w:tcW w:type="dxa" w:w="1344"/>
            <w:shd w:val="clear" w:color="auto" w:fill="F5F5F5"/>
            <w:vAlign w:val="center"/>
          </w:tcPr>
          <w:p>
            <w:r>
              <w:rPr>
                <w:color w:val="000000"/>
                <w:sz w:val="16"/>
              </w:rPr>
              <w:t>updated_at</w:t>
            </w:r>
          </w:p>
        </w:tc>
        <w:tc>
          <w:tcPr>
            <w:tcW w:type="dxa" w:w="1344"/>
            <w:shd w:val="clear" w:color="auto" w:fill="F5F5F5"/>
            <w:vAlign w:val="center"/>
          </w:tcPr>
          <w:p>
            <w:r>
              <w:rPr>
                <w:color w:val="000000"/>
                <w:sz w:val="16"/>
              </w:rPr>
              <w:t>TIMESTAMPTZ</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Fecha de última actualización</w:t>
            </w:r>
          </w:p>
        </w:tc>
      </w:tr>
      <w:tr>
        <w:tc>
          <w:tcPr>
            <w:tcW w:type="dxa" w:w="1344"/>
            <w:shd w:val="clear" w:color="auto" w:fill="D6E4F0"/>
            <w:vAlign w:val="center"/>
          </w:tcPr>
          <w:p>
            <w:r>
              <w:rPr>
                <w:color w:val="C0392B"/>
                <w:sz w:val="16"/>
              </w:rPr>
              <w:t>created_by</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Usuario que creó el registro</w:t>
            </w:r>
          </w:p>
        </w:tc>
      </w:tr>
      <w:tr>
        <w:tc>
          <w:tcPr>
            <w:tcW w:type="dxa" w:w="1344"/>
            <w:shd w:val="clear" w:color="auto" w:fill="F5F5F5"/>
            <w:vAlign w:val="center"/>
          </w:tcPr>
          <w:p>
            <w:r>
              <w:rPr>
                <w:color w:val="000000"/>
                <w:sz w:val="16"/>
              </w:rPr>
              <w:t>updated_by</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Usuario que actualizó el registro</w:t>
            </w:r>
          </w:p>
        </w:tc>
      </w:tr>
      <w:tr>
        <w:tc>
          <w:tcPr>
            <w:tcW w:type="dxa" w:w="1344"/>
            <w:shd w:val="clear" w:color="auto" w:fill="D6E4F0"/>
            <w:vAlign w:val="center"/>
          </w:tcPr>
          <w:p>
            <w:r>
              <w:rPr>
                <w:color w:val="C0392B"/>
                <w:sz w:val="16"/>
              </w:rPr>
              <w:t>is_deleted</w:t>
            </w:r>
          </w:p>
        </w:tc>
        <w:tc>
          <w:tcPr>
            <w:tcW w:type="dxa" w:w="1344"/>
            <w:shd w:val="clear" w:color="auto" w:fill="D6E4F0"/>
            <w:vAlign w:val="center"/>
          </w:tcPr>
          <w:p>
            <w:r>
              <w:rPr>
                <w:color w:val="000000"/>
                <w:sz w:val="16"/>
              </w:rPr>
              <w:t>BOOLEAN</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FALSE</w:t>
            </w:r>
          </w:p>
        </w:tc>
        <w:tc>
          <w:tcPr>
            <w:tcW w:type="dxa" w:w="1344"/>
            <w:shd w:val="clear" w:color="auto" w:fill="D6E4F0"/>
            <w:vAlign w:val="center"/>
          </w:tcPr>
          <w:p>
            <w:r>
              <w:rPr>
                <w:color w:val="000000"/>
                <w:sz w:val="16"/>
              </w:rPr>
              <w:t>Borrado lógico</w:t>
            </w:r>
          </w:p>
        </w:tc>
      </w:tr>
      <w:tr>
        <w:tc>
          <w:tcPr>
            <w:tcW w:type="dxa" w:w="1344"/>
            <w:shd w:val="clear" w:color="auto" w:fill="F5F5F5"/>
            <w:vAlign w:val="center"/>
          </w:tcPr>
          <w:p>
            <w:r>
              <w:rPr>
                <w:color w:val="000000"/>
                <w:sz w:val="16"/>
              </w:rPr>
              <w:t>deleted_at</w:t>
            </w:r>
          </w:p>
        </w:tc>
        <w:tc>
          <w:tcPr>
            <w:tcW w:type="dxa" w:w="1344"/>
            <w:shd w:val="clear" w:color="auto" w:fill="F5F5F5"/>
            <w:vAlign w:val="center"/>
          </w:tcPr>
          <w:p>
            <w:r>
              <w:rPr>
                <w:color w:val="000000"/>
                <w:sz w:val="16"/>
              </w:rPr>
              <w:t>TIMESTAMPTZ</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Fecha de borrado lógico</w:t>
            </w:r>
          </w:p>
        </w:tc>
      </w:tr>
      <w:tr>
        <w:tc>
          <w:tcPr>
            <w:tcW w:type="dxa" w:w="1344"/>
            <w:shd w:val="clear" w:color="auto" w:fill="D6E4F0"/>
            <w:vAlign w:val="center"/>
          </w:tcPr>
          <w:p>
            <w:r>
              <w:rPr>
                <w:color w:val="000000"/>
                <w:sz w:val="16"/>
              </w:rPr>
              <w:t>deleted_by</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Usuario que realizó el borrado lógico</w:t>
            </w:r>
          </w:p>
        </w:tc>
      </w:tr>
    </w:tbl>
    <w:p/>
    <w:p>
      <w:pPr>
        <w:spacing w:before="240" w:after="80"/>
        <w:jc w:val="left"/>
      </w:pPr>
      <w:r>
        <w:rPr>
          <w:b/>
          <w:color w:val="2E6DA4"/>
          <w:sz w:val="28"/>
        </w:rPr>
        <w:t>Tabla: projects</w:t>
      </w:r>
    </w:p>
    <w:p>
      <w:pPr>
        <w:spacing w:after="80"/>
      </w:pPr>
      <w:r>
        <w:rPr>
          <w:b/>
        </w:rPr>
        <w:t xml:space="preserve">Descripción: </w:t>
      </w:r>
      <w:r>
        <w:t>Proyectos de construcción/obra que serán inspeccionados. Contiene la información general del proyecto, empresa mandante, ITO responsable, fechas y estado.</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814"/>
            <w:shd w:val="clear" w:color="auto" w:fill="2E6DA4"/>
            <w:vAlign w:val="center"/>
          </w:tcPr>
          <w:p>
            <w:pPr>
              <w:jc w:val="center"/>
            </w:pPr>
            <w:r>
              <w:rPr>
                <w:b/>
                <w:color w:val="FFFFFF"/>
                <w:sz w:val="18"/>
              </w:rPr>
              <w:t>Columna</w:t>
            </w:r>
          </w:p>
        </w:tc>
        <w:tc>
          <w:tcPr>
            <w:tcW w:type="dxa" w:w="1587"/>
            <w:shd w:val="clear" w:color="auto" w:fill="2E6DA4"/>
            <w:vAlign w:val="center"/>
          </w:tcPr>
          <w:p>
            <w:pPr>
              <w:jc w:val="center"/>
            </w:pPr>
            <w:r>
              <w:rPr>
                <w:b/>
                <w:color w:val="FFFFFF"/>
                <w:sz w:val="18"/>
              </w:rPr>
              <w:t>Tipo</w:t>
            </w:r>
          </w:p>
        </w:tc>
        <w:tc>
          <w:tcPr>
            <w:tcW w:type="dxa" w:w="794"/>
            <w:shd w:val="clear" w:color="auto" w:fill="2E6DA4"/>
            <w:vAlign w:val="center"/>
          </w:tcPr>
          <w:p>
            <w:pPr>
              <w:jc w:val="center"/>
            </w:pPr>
            <w:r>
              <w:rPr>
                <w:b/>
                <w:color w:val="FFFFFF"/>
                <w:sz w:val="18"/>
              </w:rPr>
              <w:t>Nulable</w:t>
            </w:r>
          </w:p>
        </w:tc>
        <w:tc>
          <w:tcPr>
            <w:tcW w:type="dxa" w:w="567"/>
            <w:shd w:val="clear" w:color="auto" w:fill="2E6DA4"/>
            <w:vAlign w:val="center"/>
          </w:tcPr>
          <w:p>
            <w:pPr>
              <w:jc w:val="center"/>
            </w:pPr>
            <w:r>
              <w:rPr>
                <w:b/>
                <w:color w:val="FFFFFF"/>
                <w:sz w:val="18"/>
              </w:rPr>
              <w:t>PK</w:t>
            </w:r>
          </w:p>
        </w:tc>
        <w:tc>
          <w:tcPr>
            <w:tcW w:type="dxa" w:w="567"/>
            <w:shd w:val="clear" w:color="auto" w:fill="2E6DA4"/>
            <w:vAlign w:val="center"/>
          </w:tcPr>
          <w:p>
            <w:pPr>
              <w:jc w:val="center"/>
            </w:pPr>
            <w:r>
              <w:rPr>
                <w:b/>
                <w:color w:val="FFFFFF"/>
                <w:sz w:val="18"/>
              </w:rPr>
              <w:t>FK</w:t>
            </w:r>
          </w:p>
        </w:tc>
        <w:tc>
          <w:tcPr>
            <w:tcW w:type="dxa" w:w="907"/>
            <w:shd w:val="clear" w:color="auto" w:fill="2E6DA4"/>
            <w:vAlign w:val="center"/>
          </w:tcPr>
          <w:p>
            <w:pPr>
              <w:jc w:val="center"/>
            </w:pPr>
            <w:r>
              <w:rPr>
                <w:b/>
                <w:color w:val="FFFFFF"/>
                <w:sz w:val="18"/>
              </w:rPr>
              <w:t>Default</w:t>
            </w:r>
          </w:p>
        </w:tc>
        <w:tc>
          <w:tcPr>
            <w:tcW w:type="dxa" w:w="3288"/>
            <w:shd w:val="clear" w:color="auto" w:fill="2E6DA4"/>
            <w:vAlign w:val="center"/>
          </w:tcPr>
          <w:p>
            <w:pPr>
              <w:jc w:val="center"/>
            </w:pPr>
            <w:r>
              <w:rPr>
                <w:b/>
                <w:color w:val="FFFFFF"/>
                <w:sz w:val="18"/>
              </w:rPr>
              <w:t>Descripción</w:t>
            </w:r>
          </w:p>
        </w:tc>
      </w:tr>
      <w:tr>
        <w:tc>
          <w:tcPr>
            <w:tcW w:type="dxa" w:w="1344"/>
            <w:shd w:val="clear" w:color="auto" w:fill="D6E4F0"/>
            <w:vAlign w:val="center"/>
          </w:tcPr>
          <w:p>
            <w:r>
              <w:rPr>
                <w:b/>
                <w:color w:val="1E7E34"/>
                <w:sz w:val="16"/>
              </w:rPr>
              <w:t>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uuid_generate_v4()</w:t>
            </w:r>
          </w:p>
        </w:tc>
        <w:tc>
          <w:tcPr>
            <w:tcW w:type="dxa" w:w="1344"/>
            <w:shd w:val="clear" w:color="auto" w:fill="D6E4F0"/>
            <w:vAlign w:val="center"/>
          </w:tcPr>
          <w:p>
            <w:r>
              <w:rPr>
                <w:color w:val="000000"/>
                <w:sz w:val="16"/>
              </w:rPr>
              <w:t>Identificador único del proyecto</w:t>
            </w:r>
          </w:p>
        </w:tc>
      </w:tr>
      <w:tr>
        <w:tc>
          <w:tcPr>
            <w:tcW w:type="dxa" w:w="1344"/>
            <w:shd w:val="clear" w:color="auto" w:fill="F5F5F5"/>
            <w:vAlign w:val="center"/>
          </w:tcPr>
          <w:p>
            <w:r>
              <w:rPr>
                <w:color w:val="C0392B"/>
                <w:sz w:val="16"/>
              </w:rPr>
              <w:t>tenant_id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Tenant propietario</w:t>
            </w:r>
          </w:p>
        </w:tc>
      </w:tr>
      <w:tr>
        <w:tc>
          <w:tcPr>
            <w:tcW w:type="dxa" w:w="1344"/>
            <w:shd w:val="clear" w:color="auto" w:fill="D6E4F0"/>
            <w:vAlign w:val="center"/>
          </w:tcPr>
          <w:p>
            <w:r>
              <w:rPr>
                <w:color w:val="C0392B"/>
                <w:sz w:val="16"/>
              </w:rPr>
              <w:t>company_id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Empresa mandante del proyecto</w:t>
            </w:r>
          </w:p>
        </w:tc>
      </w:tr>
      <w:tr>
        <w:tc>
          <w:tcPr>
            <w:tcW w:type="dxa" w:w="1344"/>
            <w:shd w:val="clear" w:color="auto" w:fill="F5F5F5"/>
            <w:vAlign w:val="center"/>
          </w:tcPr>
          <w:p>
            <w:r>
              <w:rPr>
                <w:color w:val="C0392B"/>
                <w:sz w:val="16"/>
              </w:rPr>
              <w:t>code</w:t>
            </w:r>
          </w:p>
        </w:tc>
        <w:tc>
          <w:tcPr>
            <w:tcW w:type="dxa" w:w="1344"/>
            <w:shd w:val="clear" w:color="auto" w:fill="F5F5F5"/>
            <w:vAlign w:val="center"/>
          </w:tcPr>
          <w:p>
            <w:r>
              <w:rPr>
                <w:color w:val="000000"/>
                <w:sz w:val="16"/>
              </w:rPr>
              <w:t>VARCHAR(50)</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Código único del proyecto (generado automáticamente)</w:t>
            </w:r>
          </w:p>
        </w:tc>
      </w:tr>
      <w:tr>
        <w:tc>
          <w:tcPr>
            <w:tcW w:type="dxa" w:w="1344"/>
            <w:shd w:val="clear" w:color="auto" w:fill="D6E4F0"/>
            <w:vAlign w:val="center"/>
          </w:tcPr>
          <w:p>
            <w:r>
              <w:rPr>
                <w:color w:val="C0392B"/>
                <w:sz w:val="16"/>
              </w:rPr>
              <w:t>name</w:t>
            </w:r>
          </w:p>
        </w:tc>
        <w:tc>
          <w:tcPr>
            <w:tcW w:type="dxa" w:w="1344"/>
            <w:shd w:val="clear" w:color="auto" w:fill="D6E4F0"/>
            <w:vAlign w:val="center"/>
          </w:tcPr>
          <w:p>
            <w:r>
              <w:rPr>
                <w:color w:val="000000"/>
                <w:sz w:val="16"/>
              </w:rPr>
              <w:t>VARCHAR(300)</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Nombre del proyecto</w:t>
            </w:r>
          </w:p>
        </w:tc>
      </w:tr>
      <w:tr>
        <w:tc>
          <w:tcPr>
            <w:tcW w:type="dxa" w:w="1344"/>
            <w:shd w:val="clear" w:color="auto" w:fill="F5F5F5"/>
            <w:vAlign w:val="center"/>
          </w:tcPr>
          <w:p>
            <w:r>
              <w:rPr>
                <w:color w:val="000000"/>
                <w:sz w:val="16"/>
              </w:rPr>
              <w:t>description</w:t>
            </w:r>
          </w:p>
        </w:tc>
        <w:tc>
          <w:tcPr>
            <w:tcW w:type="dxa" w:w="1344"/>
            <w:shd w:val="clear" w:color="auto" w:fill="F5F5F5"/>
            <w:vAlign w:val="center"/>
          </w:tcPr>
          <w:p>
            <w:r>
              <w:rPr>
                <w:color w:val="000000"/>
                <w:sz w:val="16"/>
              </w:rPr>
              <w:t>TEXT</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Descripción detallada del proyecto</w:t>
            </w:r>
          </w:p>
        </w:tc>
      </w:tr>
      <w:tr>
        <w:tc>
          <w:tcPr>
            <w:tcW w:type="dxa" w:w="1344"/>
            <w:shd w:val="clear" w:color="auto" w:fill="D6E4F0"/>
            <w:vAlign w:val="center"/>
          </w:tcPr>
          <w:p>
            <w:r>
              <w:rPr>
                <w:color w:val="000000"/>
                <w:sz w:val="16"/>
              </w:rPr>
              <w:t>address</w:t>
            </w:r>
          </w:p>
        </w:tc>
        <w:tc>
          <w:tcPr>
            <w:tcW w:type="dxa" w:w="1344"/>
            <w:shd w:val="clear" w:color="auto" w:fill="D6E4F0"/>
            <w:vAlign w:val="center"/>
          </w:tcPr>
          <w:p>
            <w:r>
              <w:rPr>
                <w:color w:val="000000"/>
                <w:sz w:val="16"/>
              </w:rPr>
              <w:t>VARCHAR(500)</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Dirección de la obra</w:t>
            </w:r>
          </w:p>
        </w:tc>
      </w:tr>
      <w:tr>
        <w:tc>
          <w:tcPr>
            <w:tcW w:type="dxa" w:w="1344"/>
            <w:shd w:val="clear" w:color="auto" w:fill="F5F5F5"/>
            <w:vAlign w:val="center"/>
          </w:tcPr>
          <w:p>
            <w:r>
              <w:rPr>
                <w:color w:val="000000"/>
                <w:sz w:val="16"/>
              </w:rPr>
              <w:t>commune</w:t>
            </w:r>
          </w:p>
        </w:tc>
        <w:tc>
          <w:tcPr>
            <w:tcW w:type="dxa" w:w="1344"/>
            <w:shd w:val="clear" w:color="auto" w:fill="F5F5F5"/>
            <w:vAlign w:val="center"/>
          </w:tcPr>
          <w:p>
            <w:r>
              <w:rPr>
                <w:color w:val="000000"/>
                <w:sz w:val="16"/>
              </w:rPr>
              <w:t>VARCHAR(100)</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Comuna de la obra</w:t>
            </w:r>
          </w:p>
        </w:tc>
      </w:tr>
      <w:tr>
        <w:tc>
          <w:tcPr>
            <w:tcW w:type="dxa" w:w="1344"/>
            <w:shd w:val="clear" w:color="auto" w:fill="D6E4F0"/>
            <w:vAlign w:val="center"/>
          </w:tcPr>
          <w:p>
            <w:r>
              <w:rPr>
                <w:color w:val="000000"/>
                <w:sz w:val="16"/>
              </w:rPr>
              <w:t>region</w:t>
            </w:r>
          </w:p>
        </w:tc>
        <w:tc>
          <w:tcPr>
            <w:tcW w:type="dxa" w:w="1344"/>
            <w:shd w:val="clear" w:color="auto" w:fill="D6E4F0"/>
            <w:vAlign w:val="center"/>
          </w:tcPr>
          <w:p>
            <w:r>
              <w:rPr>
                <w:color w:val="000000"/>
                <w:sz w:val="16"/>
              </w:rPr>
              <w:t>VARCHAR(100)</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Región de la obra</w:t>
            </w:r>
          </w:p>
        </w:tc>
      </w:tr>
      <w:tr>
        <w:tc>
          <w:tcPr>
            <w:tcW w:type="dxa" w:w="1344"/>
            <w:shd w:val="clear" w:color="auto" w:fill="F5F5F5"/>
            <w:vAlign w:val="center"/>
          </w:tcPr>
          <w:p>
            <w:r>
              <w:rPr>
                <w:color w:val="000000"/>
                <w:sz w:val="16"/>
              </w:rPr>
              <w:t>latitude</w:t>
            </w:r>
          </w:p>
        </w:tc>
        <w:tc>
          <w:tcPr>
            <w:tcW w:type="dxa" w:w="1344"/>
            <w:shd w:val="clear" w:color="auto" w:fill="F5F5F5"/>
            <w:vAlign w:val="center"/>
          </w:tcPr>
          <w:p>
            <w:r>
              <w:rPr>
                <w:color w:val="000000"/>
                <w:sz w:val="16"/>
              </w:rPr>
              <w:t>DECIMAL(10,7)</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Latitud GPS de la obra</w:t>
            </w:r>
          </w:p>
        </w:tc>
      </w:tr>
      <w:tr>
        <w:tc>
          <w:tcPr>
            <w:tcW w:type="dxa" w:w="1344"/>
            <w:shd w:val="clear" w:color="auto" w:fill="D6E4F0"/>
            <w:vAlign w:val="center"/>
          </w:tcPr>
          <w:p>
            <w:r>
              <w:rPr>
                <w:color w:val="000000"/>
                <w:sz w:val="16"/>
              </w:rPr>
              <w:t>longitude</w:t>
            </w:r>
          </w:p>
        </w:tc>
        <w:tc>
          <w:tcPr>
            <w:tcW w:type="dxa" w:w="1344"/>
            <w:shd w:val="clear" w:color="auto" w:fill="D6E4F0"/>
            <w:vAlign w:val="center"/>
          </w:tcPr>
          <w:p>
            <w:r>
              <w:rPr>
                <w:color w:val="000000"/>
                <w:sz w:val="16"/>
              </w:rPr>
              <w:t>DECIMAL(10,7)</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Longitud GPS de la obra</w:t>
            </w:r>
          </w:p>
        </w:tc>
      </w:tr>
      <w:tr>
        <w:tc>
          <w:tcPr>
            <w:tcW w:type="dxa" w:w="1344"/>
            <w:shd w:val="clear" w:color="auto" w:fill="F5F5F5"/>
            <w:vAlign w:val="center"/>
          </w:tcPr>
          <w:p>
            <w:r>
              <w:rPr>
                <w:color w:val="000000"/>
                <w:sz w:val="16"/>
              </w:rPr>
              <w:t>start_date</w:t>
            </w:r>
          </w:p>
        </w:tc>
        <w:tc>
          <w:tcPr>
            <w:tcW w:type="dxa" w:w="1344"/>
            <w:shd w:val="clear" w:color="auto" w:fill="F5F5F5"/>
            <w:vAlign w:val="center"/>
          </w:tcPr>
          <w:p>
            <w:r>
              <w:rPr>
                <w:color w:val="000000"/>
                <w:sz w:val="16"/>
              </w:rPr>
              <w:t>DATE</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Fecha de inicio planificada del proyecto</w:t>
            </w:r>
          </w:p>
        </w:tc>
      </w:tr>
      <w:tr>
        <w:tc>
          <w:tcPr>
            <w:tcW w:type="dxa" w:w="1344"/>
            <w:shd w:val="clear" w:color="auto" w:fill="D6E4F0"/>
            <w:vAlign w:val="center"/>
          </w:tcPr>
          <w:p>
            <w:r>
              <w:rPr>
                <w:color w:val="000000"/>
                <w:sz w:val="16"/>
              </w:rPr>
              <w:t>end_date</w:t>
            </w:r>
          </w:p>
        </w:tc>
        <w:tc>
          <w:tcPr>
            <w:tcW w:type="dxa" w:w="1344"/>
            <w:shd w:val="clear" w:color="auto" w:fill="D6E4F0"/>
            <w:vAlign w:val="center"/>
          </w:tcPr>
          <w:p>
            <w:r>
              <w:rPr>
                <w:color w:val="000000"/>
                <w:sz w:val="16"/>
              </w:rPr>
              <w:t>DATE</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Fecha de término planificada del proyecto</w:t>
            </w:r>
          </w:p>
        </w:tc>
      </w:tr>
      <w:tr>
        <w:tc>
          <w:tcPr>
            <w:tcW w:type="dxa" w:w="1344"/>
            <w:shd w:val="clear" w:color="auto" w:fill="F5F5F5"/>
            <w:vAlign w:val="center"/>
          </w:tcPr>
          <w:p>
            <w:r>
              <w:rPr>
                <w:color w:val="C0392B"/>
                <w:sz w:val="16"/>
              </w:rPr>
              <w:t>status</w:t>
            </w:r>
          </w:p>
        </w:tc>
        <w:tc>
          <w:tcPr>
            <w:tcW w:type="dxa" w:w="1344"/>
            <w:shd w:val="clear" w:color="auto" w:fill="F5F5F5"/>
            <w:vAlign w:val="center"/>
          </w:tcPr>
          <w:p>
            <w:r>
              <w:rPr>
                <w:color w:val="000000"/>
                <w:sz w:val="16"/>
              </w:rPr>
              <w:t>VARCHAR(50)</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'activo'</w:t>
            </w:r>
          </w:p>
        </w:tc>
        <w:tc>
          <w:tcPr>
            <w:tcW w:type="dxa" w:w="1344"/>
            <w:shd w:val="clear" w:color="auto" w:fill="F5F5F5"/>
            <w:vAlign w:val="center"/>
          </w:tcPr>
          <w:p>
            <w:r>
              <w:rPr>
                <w:color w:val="000000"/>
                <w:sz w:val="16"/>
              </w:rPr>
              <w:t>Estado actual del proyecto</w:t>
            </w:r>
          </w:p>
        </w:tc>
      </w:tr>
      <w:tr>
        <w:tc>
          <w:tcPr>
            <w:tcW w:type="dxa" w:w="1344"/>
            <w:shd w:val="clear" w:color="auto" w:fill="D6E4F0"/>
            <w:vAlign w:val="center"/>
          </w:tcPr>
          <w:p>
            <w:r>
              <w:rPr>
                <w:color w:val="000000"/>
                <w:sz w:val="16"/>
              </w:rPr>
              <w:t>ito_manager_id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ITO jefe responsable del proyecto</w:t>
            </w:r>
          </w:p>
        </w:tc>
      </w:tr>
      <w:tr>
        <w:tc>
          <w:tcPr>
            <w:tcW w:type="dxa" w:w="1344"/>
            <w:shd w:val="clear" w:color="auto" w:fill="F5F5F5"/>
            <w:vAlign w:val="center"/>
          </w:tcPr>
          <w:p>
            <w:r>
              <w:rPr>
                <w:color w:val="000000"/>
                <w:sz w:val="16"/>
              </w:rPr>
              <w:t>budget</w:t>
            </w:r>
          </w:p>
        </w:tc>
        <w:tc>
          <w:tcPr>
            <w:tcW w:type="dxa" w:w="1344"/>
            <w:shd w:val="clear" w:color="auto" w:fill="F5F5F5"/>
            <w:vAlign w:val="center"/>
          </w:tcPr>
          <w:p>
            <w:r>
              <w:rPr>
                <w:color w:val="000000"/>
                <w:sz w:val="16"/>
              </w:rPr>
              <w:t>DECIMAL(18,2)</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Presupuesto del proyecto</w:t>
            </w:r>
          </w:p>
        </w:tc>
      </w:tr>
      <w:tr>
        <w:tc>
          <w:tcPr>
            <w:tcW w:type="dxa" w:w="1344"/>
            <w:shd w:val="clear" w:color="auto" w:fill="D6E4F0"/>
            <w:vAlign w:val="center"/>
          </w:tcPr>
          <w:p>
            <w:r>
              <w:rPr>
                <w:color w:val="C0392B"/>
                <w:sz w:val="16"/>
              </w:rPr>
              <w:t>currency</w:t>
            </w:r>
          </w:p>
        </w:tc>
        <w:tc>
          <w:tcPr>
            <w:tcW w:type="dxa" w:w="1344"/>
            <w:shd w:val="clear" w:color="auto" w:fill="D6E4F0"/>
            <w:vAlign w:val="center"/>
          </w:tcPr>
          <w:p>
            <w:r>
              <w:rPr>
                <w:color w:val="000000"/>
                <w:sz w:val="16"/>
              </w:rPr>
              <w:t>VARCHAR(10)</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'CLP'</w:t>
            </w:r>
          </w:p>
        </w:tc>
        <w:tc>
          <w:tcPr>
            <w:tcW w:type="dxa" w:w="1344"/>
            <w:shd w:val="clear" w:color="auto" w:fill="D6E4F0"/>
            <w:vAlign w:val="center"/>
          </w:tcPr>
          <w:p>
            <w:r>
              <w:rPr>
                <w:color w:val="000000"/>
                <w:sz w:val="16"/>
              </w:rPr>
              <w:t>Moneda del presupuesto</w:t>
            </w:r>
          </w:p>
        </w:tc>
      </w:tr>
      <w:tr>
        <w:tc>
          <w:tcPr>
            <w:tcW w:type="dxa" w:w="1344"/>
            <w:shd w:val="clear" w:color="auto" w:fill="F5F5F5"/>
            <w:vAlign w:val="center"/>
          </w:tcPr>
          <w:p>
            <w:r>
              <w:rPr>
                <w:color w:val="000000"/>
                <w:sz w:val="16"/>
              </w:rPr>
              <w:t>cover_image_url</w:t>
            </w:r>
          </w:p>
        </w:tc>
        <w:tc>
          <w:tcPr>
            <w:tcW w:type="dxa" w:w="1344"/>
            <w:shd w:val="clear" w:color="auto" w:fill="F5F5F5"/>
            <w:vAlign w:val="center"/>
          </w:tcPr>
          <w:p>
            <w:r>
              <w:rPr>
                <w:color w:val="000000"/>
                <w:sz w:val="16"/>
              </w:rPr>
              <w:t>VARCHAR(500)</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URL de imagen de portada del proyecto en MinIO</w:t>
            </w:r>
          </w:p>
        </w:tc>
      </w:tr>
      <w:tr>
        <w:tc>
          <w:tcPr>
            <w:tcW w:type="dxa" w:w="1344"/>
            <w:shd w:val="clear" w:color="auto" w:fill="D6E4F0"/>
            <w:vAlign w:val="center"/>
          </w:tcPr>
          <w:p>
            <w:r>
              <w:rPr>
                <w:color w:val="C0392B"/>
                <w:sz w:val="16"/>
              </w:rPr>
              <w:t>created_at</w:t>
            </w:r>
          </w:p>
        </w:tc>
        <w:tc>
          <w:tcPr>
            <w:tcW w:type="dxa" w:w="1344"/>
            <w:shd w:val="clear" w:color="auto" w:fill="D6E4F0"/>
            <w:vAlign w:val="center"/>
          </w:tcPr>
          <w:p>
            <w:r>
              <w:rPr>
                <w:color w:val="000000"/>
                <w:sz w:val="16"/>
              </w:rPr>
              <w:t>TIMESTAMPTZ</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NOW()</w:t>
            </w:r>
          </w:p>
        </w:tc>
        <w:tc>
          <w:tcPr>
            <w:tcW w:type="dxa" w:w="1344"/>
            <w:shd w:val="clear" w:color="auto" w:fill="D6E4F0"/>
            <w:vAlign w:val="center"/>
          </w:tcPr>
          <w:p>
            <w:r>
              <w:rPr>
                <w:color w:val="000000"/>
                <w:sz w:val="16"/>
              </w:rPr>
              <w:t>Fecha de creación</w:t>
            </w:r>
          </w:p>
        </w:tc>
      </w:tr>
      <w:tr>
        <w:tc>
          <w:tcPr>
            <w:tcW w:type="dxa" w:w="1344"/>
            <w:shd w:val="clear" w:color="auto" w:fill="F5F5F5"/>
            <w:vAlign w:val="center"/>
          </w:tcPr>
          <w:p>
            <w:r>
              <w:rPr>
                <w:color w:val="000000"/>
                <w:sz w:val="16"/>
              </w:rPr>
              <w:t>updated_at</w:t>
            </w:r>
          </w:p>
        </w:tc>
        <w:tc>
          <w:tcPr>
            <w:tcW w:type="dxa" w:w="1344"/>
            <w:shd w:val="clear" w:color="auto" w:fill="F5F5F5"/>
            <w:vAlign w:val="center"/>
          </w:tcPr>
          <w:p>
            <w:r>
              <w:rPr>
                <w:color w:val="000000"/>
                <w:sz w:val="16"/>
              </w:rPr>
              <w:t>TIMESTAMPTZ</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Fecha de última actualización</w:t>
            </w:r>
          </w:p>
        </w:tc>
      </w:tr>
      <w:tr>
        <w:tc>
          <w:tcPr>
            <w:tcW w:type="dxa" w:w="1344"/>
            <w:shd w:val="clear" w:color="auto" w:fill="D6E4F0"/>
            <w:vAlign w:val="center"/>
          </w:tcPr>
          <w:p>
            <w:r>
              <w:rPr>
                <w:color w:val="C0392B"/>
                <w:sz w:val="16"/>
              </w:rPr>
              <w:t>created_by</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Usuario que creó el registro</w:t>
            </w:r>
          </w:p>
        </w:tc>
      </w:tr>
      <w:tr>
        <w:tc>
          <w:tcPr>
            <w:tcW w:type="dxa" w:w="1344"/>
            <w:shd w:val="clear" w:color="auto" w:fill="F5F5F5"/>
            <w:vAlign w:val="center"/>
          </w:tcPr>
          <w:p>
            <w:r>
              <w:rPr>
                <w:color w:val="000000"/>
                <w:sz w:val="16"/>
              </w:rPr>
              <w:t>updated_by</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Usuario que actualizó el registro</w:t>
            </w:r>
          </w:p>
        </w:tc>
      </w:tr>
      <w:tr>
        <w:tc>
          <w:tcPr>
            <w:tcW w:type="dxa" w:w="1344"/>
            <w:shd w:val="clear" w:color="auto" w:fill="D6E4F0"/>
            <w:vAlign w:val="center"/>
          </w:tcPr>
          <w:p>
            <w:r>
              <w:rPr>
                <w:color w:val="C0392B"/>
                <w:sz w:val="16"/>
              </w:rPr>
              <w:t>is_deleted</w:t>
            </w:r>
          </w:p>
        </w:tc>
        <w:tc>
          <w:tcPr>
            <w:tcW w:type="dxa" w:w="1344"/>
            <w:shd w:val="clear" w:color="auto" w:fill="D6E4F0"/>
            <w:vAlign w:val="center"/>
          </w:tcPr>
          <w:p>
            <w:r>
              <w:rPr>
                <w:color w:val="000000"/>
                <w:sz w:val="16"/>
              </w:rPr>
              <w:t>BOOLEAN</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FALSE</w:t>
            </w:r>
          </w:p>
        </w:tc>
        <w:tc>
          <w:tcPr>
            <w:tcW w:type="dxa" w:w="1344"/>
            <w:shd w:val="clear" w:color="auto" w:fill="D6E4F0"/>
            <w:vAlign w:val="center"/>
          </w:tcPr>
          <w:p>
            <w:r>
              <w:rPr>
                <w:color w:val="000000"/>
                <w:sz w:val="16"/>
              </w:rPr>
              <w:t>Borrado lógico</w:t>
            </w:r>
          </w:p>
        </w:tc>
      </w:tr>
      <w:tr>
        <w:tc>
          <w:tcPr>
            <w:tcW w:type="dxa" w:w="1344"/>
            <w:shd w:val="clear" w:color="auto" w:fill="F5F5F5"/>
            <w:vAlign w:val="center"/>
          </w:tcPr>
          <w:p>
            <w:r>
              <w:rPr>
                <w:color w:val="000000"/>
                <w:sz w:val="16"/>
              </w:rPr>
              <w:t>deleted_at</w:t>
            </w:r>
          </w:p>
        </w:tc>
        <w:tc>
          <w:tcPr>
            <w:tcW w:type="dxa" w:w="1344"/>
            <w:shd w:val="clear" w:color="auto" w:fill="F5F5F5"/>
            <w:vAlign w:val="center"/>
          </w:tcPr>
          <w:p>
            <w:r>
              <w:rPr>
                <w:color w:val="000000"/>
                <w:sz w:val="16"/>
              </w:rPr>
              <w:t>TIMESTAMPTZ</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Fecha de borrado lógico</w:t>
            </w:r>
          </w:p>
        </w:tc>
      </w:tr>
      <w:tr>
        <w:tc>
          <w:tcPr>
            <w:tcW w:type="dxa" w:w="1344"/>
            <w:shd w:val="clear" w:color="auto" w:fill="D6E4F0"/>
            <w:vAlign w:val="center"/>
          </w:tcPr>
          <w:p>
            <w:r>
              <w:rPr>
                <w:color w:val="000000"/>
                <w:sz w:val="16"/>
              </w:rPr>
              <w:t>deleted_by</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Usuario que realizó el borrado lógico</w:t>
            </w:r>
          </w:p>
        </w:tc>
      </w:tr>
    </w:tbl>
    <w:p>
      <w:pPr>
        <w:spacing w:before="40"/>
      </w:pPr>
      <w:r>
        <w:rPr>
          <w:b/>
          <w:sz w:val="18"/>
        </w:rPr>
        <w:t xml:space="preserve">Restricciones adicionales: </w:t>
      </w:r>
    </w:p>
    <w:p>
      <w:pPr>
        <w:pStyle w:val="ListBullet"/>
        <w:spacing w:before="0" w:after="0"/>
      </w:pPr>
      <w:r>
        <w:rPr>
          <w:sz w:val="16"/>
        </w:rPr>
        <w:t>chk_projects_status: status IN ('activo','pausado','finalizado','cancelado')</w:t>
      </w:r>
    </w:p>
    <w:p>
      <w:pPr>
        <w:pStyle w:val="ListBullet"/>
        <w:spacing w:before="0" w:after="0"/>
      </w:pPr>
      <w:r>
        <w:rPr>
          <w:sz w:val="16"/>
        </w:rPr>
        <w:t>UNIQUE(tenant_id, code)</w:t>
      </w:r>
    </w:p>
    <w:p/>
    <w:p>
      <w:pPr>
        <w:spacing w:before="240" w:after="80"/>
        <w:jc w:val="left"/>
      </w:pPr>
      <w:r>
        <w:rPr>
          <w:b/>
          <w:color w:val="2E6DA4"/>
          <w:sz w:val="28"/>
        </w:rPr>
        <w:t>Tabla: project_members</w:t>
      </w:r>
    </w:p>
    <w:p>
      <w:pPr>
        <w:spacing w:after="80"/>
      </w:pPr>
      <w:r>
        <w:rPr>
          <w:b/>
        </w:rPr>
        <w:t xml:space="preserve">Descripción: </w:t>
      </w:r>
      <w:r>
        <w:t>Miembros del equipo ITO asignados a un proyecto. Define el rol que cada usuario cumple dentro del proyecto.</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814"/>
            <w:shd w:val="clear" w:color="auto" w:fill="2E6DA4"/>
            <w:vAlign w:val="center"/>
          </w:tcPr>
          <w:p>
            <w:pPr>
              <w:jc w:val="center"/>
            </w:pPr>
            <w:r>
              <w:rPr>
                <w:b/>
                <w:color w:val="FFFFFF"/>
                <w:sz w:val="18"/>
              </w:rPr>
              <w:t>Columna</w:t>
            </w:r>
          </w:p>
        </w:tc>
        <w:tc>
          <w:tcPr>
            <w:tcW w:type="dxa" w:w="1587"/>
            <w:shd w:val="clear" w:color="auto" w:fill="2E6DA4"/>
            <w:vAlign w:val="center"/>
          </w:tcPr>
          <w:p>
            <w:pPr>
              <w:jc w:val="center"/>
            </w:pPr>
            <w:r>
              <w:rPr>
                <w:b/>
                <w:color w:val="FFFFFF"/>
                <w:sz w:val="18"/>
              </w:rPr>
              <w:t>Tipo</w:t>
            </w:r>
          </w:p>
        </w:tc>
        <w:tc>
          <w:tcPr>
            <w:tcW w:type="dxa" w:w="794"/>
            <w:shd w:val="clear" w:color="auto" w:fill="2E6DA4"/>
            <w:vAlign w:val="center"/>
          </w:tcPr>
          <w:p>
            <w:pPr>
              <w:jc w:val="center"/>
            </w:pPr>
            <w:r>
              <w:rPr>
                <w:b/>
                <w:color w:val="FFFFFF"/>
                <w:sz w:val="18"/>
              </w:rPr>
              <w:t>Nulable</w:t>
            </w:r>
          </w:p>
        </w:tc>
        <w:tc>
          <w:tcPr>
            <w:tcW w:type="dxa" w:w="567"/>
            <w:shd w:val="clear" w:color="auto" w:fill="2E6DA4"/>
            <w:vAlign w:val="center"/>
          </w:tcPr>
          <w:p>
            <w:pPr>
              <w:jc w:val="center"/>
            </w:pPr>
            <w:r>
              <w:rPr>
                <w:b/>
                <w:color w:val="FFFFFF"/>
                <w:sz w:val="18"/>
              </w:rPr>
              <w:t>PK</w:t>
            </w:r>
          </w:p>
        </w:tc>
        <w:tc>
          <w:tcPr>
            <w:tcW w:type="dxa" w:w="567"/>
            <w:shd w:val="clear" w:color="auto" w:fill="2E6DA4"/>
            <w:vAlign w:val="center"/>
          </w:tcPr>
          <w:p>
            <w:pPr>
              <w:jc w:val="center"/>
            </w:pPr>
            <w:r>
              <w:rPr>
                <w:b/>
                <w:color w:val="FFFFFF"/>
                <w:sz w:val="18"/>
              </w:rPr>
              <w:t>FK</w:t>
            </w:r>
          </w:p>
        </w:tc>
        <w:tc>
          <w:tcPr>
            <w:tcW w:type="dxa" w:w="907"/>
            <w:shd w:val="clear" w:color="auto" w:fill="2E6DA4"/>
            <w:vAlign w:val="center"/>
          </w:tcPr>
          <w:p>
            <w:pPr>
              <w:jc w:val="center"/>
            </w:pPr>
            <w:r>
              <w:rPr>
                <w:b/>
                <w:color w:val="FFFFFF"/>
                <w:sz w:val="18"/>
              </w:rPr>
              <w:t>Default</w:t>
            </w:r>
          </w:p>
        </w:tc>
        <w:tc>
          <w:tcPr>
            <w:tcW w:type="dxa" w:w="3288"/>
            <w:shd w:val="clear" w:color="auto" w:fill="2E6DA4"/>
            <w:vAlign w:val="center"/>
          </w:tcPr>
          <w:p>
            <w:pPr>
              <w:jc w:val="center"/>
            </w:pPr>
            <w:r>
              <w:rPr>
                <w:b/>
                <w:color w:val="FFFFFF"/>
                <w:sz w:val="18"/>
              </w:rPr>
              <w:t>Descripción</w:t>
            </w:r>
          </w:p>
        </w:tc>
      </w:tr>
      <w:tr>
        <w:tc>
          <w:tcPr>
            <w:tcW w:type="dxa" w:w="1344"/>
            <w:shd w:val="clear" w:color="auto" w:fill="D6E4F0"/>
            <w:vAlign w:val="center"/>
          </w:tcPr>
          <w:p>
            <w:r>
              <w:rPr>
                <w:b/>
                <w:color w:val="1E7E34"/>
                <w:sz w:val="16"/>
              </w:rPr>
              <w:t>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uuid_generate_v4()</w:t>
            </w:r>
          </w:p>
        </w:tc>
        <w:tc>
          <w:tcPr>
            <w:tcW w:type="dxa" w:w="1344"/>
            <w:shd w:val="clear" w:color="auto" w:fill="D6E4F0"/>
            <w:vAlign w:val="center"/>
          </w:tcPr>
          <w:p>
            <w:r>
              <w:rPr>
                <w:color w:val="000000"/>
                <w:sz w:val="16"/>
              </w:rPr>
              <w:t>Identificador único del registro</w:t>
            </w:r>
          </w:p>
        </w:tc>
      </w:tr>
      <w:tr>
        <w:tc>
          <w:tcPr>
            <w:tcW w:type="dxa" w:w="1344"/>
            <w:shd w:val="clear" w:color="auto" w:fill="F5F5F5"/>
            <w:vAlign w:val="center"/>
          </w:tcPr>
          <w:p>
            <w:r>
              <w:rPr>
                <w:color w:val="C0392B"/>
                <w:sz w:val="16"/>
              </w:rPr>
              <w:t>tenant_id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Tenant propietario</w:t>
            </w:r>
          </w:p>
        </w:tc>
      </w:tr>
      <w:tr>
        <w:tc>
          <w:tcPr>
            <w:tcW w:type="dxa" w:w="1344"/>
            <w:shd w:val="clear" w:color="auto" w:fill="D6E4F0"/>
            <w:vAlign w:val="center"/>
          </w:tcPr>
          <w:p>
            <w:r>
              <w:rPr>
                <w:color w:val="C0392B"/>
                <w:sz w:val="16"/>
              </w:rPr>
              <w:t>project_id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Proyecto al que pertenece el miembro</w:t>
            </w:r>
          </w:p>
        </w:tc>
      </w:tr>
      <w:tr>
        <w:tc>
          <w:tcPr>
            <w:tcW w:type="dxa" w:w="1344"/>
            <w:shd w:val="clear" w:color="auto" w:fill="F5F5F5"/>
            <w:vAlign w:val="center"/>
          </w:tcPr>
          <w:p>
            <w:r>
              <w:rPr>
                <w:color w:val="C0392B"/>
                <w:sz w:val="16"/>
              </w:rPr>
              <w:t>user_id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Usuario miembro del proyecto</w:t>
            </w:r>
          </w:p>
        </w:tc>
      </w:tr>
      <w:tr>
        <w:tc>
          <w:tcPr>
            <w:tcW w:type="dxa" w:w="1344"/>
            <w:shd w:val="clear" w:color="auto" w:fill="D6E4F0"/>
            <w:vAlign w:val="center"/>
          </w:tcPr>
          <w:p>
            <w:r>
              <w:rPr>
                <w:color w:val="C0392B"/>
                <w:sz w:val="16"/>
              </w:rPr>
              <w:t>project_role</w:t>
            </w:r>
          </w:p>
        </w:tc>
        <w:tc>
          <w:tcPr>
            <w:tcW w:type="dxa" w:w="1344"/>
            <w:shd w:val="clear" w:color="auto" w:fill="D6E4F0"/>
            <w:vAlign w:val="center"/>
          </w:tcPr>
          <w:p>
            <w:r>
              <w:rPr>
                <w:color w:val="000000"/>
                <w:sz w:val="16"/>
              </w:rPr>
              <w:t>VARCHAR(100)</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'inspector'</w:t>
            </w:r>
          </w:p>
        </w:tc>
        <w:tc>
          <w:tcPr>
            <w:tcW w:type="dxa" w:w="1344"/>
            <w:shd w:val="clear" w:color="auto" w:fill="D6E4F0"/>
            <w:vAlign w:val="center"/>
          </w:tcPr>
          <w:p>
            <w:r>
              <w:rPr>
                <w:color w:val="000000"/>
                <w:sz w:val="16"/>
              </w:rPr>
              <w:t>Rol del usuario en el proyecto</w:t>
            </w:r>
          </w:p>
        </w:tc>
      </w:tr>
      <w:tr>
        <w:tc>
          <w:tcPr>
            <w:tcW w:type="dxa" w:w="1344"/>
            <w:shd w:val="clear" w:color="auto" w:fill="F5F5F5"/>
            <w:vAlign w:val="center"/>
          </w:tcPr>
          <w:p>
            <w:r>
              <w:rPr>
                <w:color w:val="C0392B"/>
                <w:sz w:val="16"/>
              </w:rPr>
              <w:t>is_active</w:t>
            </w:r>
          </w:p>
        </w:tc>
        <w:tc>
          <w:tcPr>
            <w:tcW w:type="dxa" w:w="1344"/>
            <w:shd w:val="clear" w:color="auto" w:fill="F5F5F5"/>
            <w:vAlign w:val="center"/>
          </w:tcPr>
          <w:p>
            <w:r>
              <w:rPr>
                <w:color w:val="000000"/>
                <w:sz w:val="16"/>
              </w:rPr>
              <w:t>BOOLEAN</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TRUE</w:t>
            </w:r>
          </w:p>
        </w:tc>
        <w:tc>
          <w:tcPr>
            <w:tcW w:type="dxa" w:w="1344"/>
            <w:shd w:val="clear" w:color="auto" w:fill="F5F5F5"/>
            <w:vAlign w:val="center"/>
          </w:tcPr>
          <w:p>
            <w:r>
              <w:rPr>
                <w:color w:val="000000"/>
                <w:sz w:val="16"/>
              </w:rPr>
              <w:t>Indica si el miembro está activo en el proyecto</w:t>
            </w:r>
          </w:p>
        </w:tc>
      </w:tr>
      <w:tr>
        <w:tc>
          <w:tcPr>
            <w:tcW w:type="dxa" w:w="1344"/>
            <w:shd w:val="clear" w:color="auto" w:fill="D6E4F0"/>
            <w:vAlign w:val="center"/>
          </w:tcPr>
          <w:p>
            <w:r>
              <w:rPr>
                <w:color w:val="C0392B"/>
                <w:sz w:val="16"/>
              </w:rPr>
              <w:t>joined_at</w:t>
            </w:r>
          </w:p>
        </w:tc>
        <w:tc>
          <w:tcPr>
            <w:tcW w:type="dxa" w:w="1344"/>
            <w:shd w:val="clear" w:color="auto" w:fill="D6E4F0"/>
            <w:vAlign w:val="center"/>
          </w:tcPr>
          <w:p>
            <w:r>
              <w:rPr>
                <w:color w:val="000000"/>
                <w:sz w:val="16"/>
              </w:rPr>
              <w:t>TIMESTAMPTZ</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NOW()</w:t>
            </w:r>
          </w:p>
        </w:tc>
        <w:tc>
          <w:tcPr>
            <w:tcW w:type="dxa" w:w="1344"/>
            <w:shd w:val="clear" w:color="auto" w:fill="D6E4F0"/>
            <w:vAlign w:val="center"/>
          </w:tcPr>
          <w:p>
            <w:r>
              <w:rPr>
                <w:color w:val="000000"/>
                <w:sz w:val="16"/>
              </w:rPr>
              <w:t>Fecha de incorporación al proyecto</w:t>
            </w:r>
          </w:p>
        </w:tc>
      </w:tr>
      <w:tr>
        <w:tc>
          <w:tcPr>
            <w:tcW w:type="dxa" w:w="1344"/>
            <w:shd w:val="clear" w:color="auto" w:fill="F5F5F5"/>
            <w:vAlign w:val="center"/>
          </w:tcPr>
          <w:p>
            <w:r>
              <w:rPr>
                <w:color w:val="000000"/>
                <w:sz w:val="16"/>
              </w:rPr>
              <w:t>left_at</w:t>
            </w:r>
          </w:p>
        </w:tc>
        <w:tc>
          <w:tcPr>
            <w:tcW w:type="dxa" w:w="1344"/>
            <w:shd w:val="clear" w:color="auto" w:fill="F5F5F5"/>
            <w:vAlign w:val="center"/>
          </w:tcPr>
          <w:p>
            <w:r>
              <w:rPr>
                <w:color w:val="000000"/>
                <w:sz w:val="16"/>
              </w:rPr>
              <w:t>TIMESTAMPTZ</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Fecha de salida del proyecto</w:t>
            </w:r>
          </w:p>
        </w:tc>
      </w:tr>
      <w:tr>
        <w:tc>
          <w:tcPr>
            <w:tcW w:type="dxa" w:w="1344"/>
            <w:shd w:val="clear" w:color="auto" w:fill="D6E4F0"/>
            <w:vAlign w:val="center"/>
          </w:tcPr>
          <w:p>
            <w:r>
              <w:rPr>
                <w:color w:val="C0392B"/>
                <w:sz w:val="16"/>
              </w:rPr>
              <w:t>created_at</w:t>
            </w:r>
          </w:p>
        </w:tc>
        <w:tc>
          <w:tcPr>
            <w:tcW w:type="dxa" w:w="1344"/>
            <w:shd w:val="clear" w:color="auto" w:fill="D6E4F0"/>
            <w:vAlign w:val="center"/>
          </w:tcPr>
          <w:p>
            <w:r>
              <w:rPr>
                <w:color w:val="000000"/>
                <w:sz w:val="16"/>
              </w:rPr>
              <w:t>TIMESTAMPTZ</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NOW()</w:t>
            </w:r>
          </w:p>
        </w:tc>
        <w:tc>
          <w:tcPr>
            <w:tcW w:type="dxa" w:w="1344"/>
            <w:shd w:val="clear" w:color="auto" w:fill="D6E4F0"/>
            <w:vAlign w:val="center"/>
          </w:tcPr>
          <w:p>
            <w:r>
              <w:rPr>
                <w:color w:val="000000"/>
                <w:sz w:val="16"/>
              </w:rPr>
              <w:t>Fecha de creación del registro</w:t>
            </w:r>
          </w:p>
        </w:tc>
      </w:tr>
      <w:tr>
        <w:tc>
          <w:tcPr>
            <w:tcW w:type="dxa" w:w="1344"/>
            <w:shd w:val="clear" w:color="auto" w:fill="F5F5F5"/>
            <w:vAlign w:val="center"/>
          </w:tcPr>
          <w:p>
            <w:r>
              <w:rPr>
                <w:color w:val="C0392B"/>
                <w:sz w:val="16"/>
              </w:rPr>
              <w:t>created_by</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Usuario que añadió al miembro</w:t>
            </w:r>
          </w:p>
        </w:tc>
      </w:tr>
    </w:tbl>
    <w:p>
      <w:pPr>
        <w:spacing w:before="40"/>
      </w:pPr>
      <w:r>
        <w:rPr>
          <w:b/>
          <w:sz w:val="18"/>
        </w:rPr>
        <w:t xml:space="preserve">Restricciones adicionales: </w:t>
      </w:r>
    </w:p>
    <w:p>
      <w:pPr>
        <w:pStyle w:val="ListBullet"/>
        <w:spacing w:before="0" w:after="0"/>
      </w:pPr>
      <w:r>
        <w:rPr>
          <w:sz w:val="16"/>
        </w:rPr>
        <w:t>chk_pm_role: project_role IN ('ito_jefe','ito_inspector','ito_coordinador','supervisor','observador')</w:t>
      </w:r>
    </w:p>
    <w:p>
      <w:pPr>
        <w:pStyle w:val="ListBullet"/>
        <w:spacing w:before="0" w:after="0"/>
      </w:pPr>
      <w:r>
        <w:rPr>
          <w:sz w:val="16"/>
        </w:rPr>
        <w:t>UNIQUE(tenant_id, project_id, user_id)</w:t>
      </w:r>
    </w:p>
    <w:p/>
    <w:p>
      <w:pPr>
        <w:spacing w:before="240" w:after="80"/>
        <w:jc w:val="left"/>
      </w:pPr>
      <w:r>
        <w:rPr>
          <w:b/>
          <w:color w:val="2E6DA4"/>
          <w:sz w:val="28"/>
        </w:rPr>
        <w:t>Tabla: project_stages</w:t>
      </w:r>
    </w:p>
    <w:p>
      <w:pPr>
        <w:spacing w:after="80"/>
      </w:pPr>
      <w:r>
        <w:rPr>
          <w:b/>
        </w:rPr>
        <w:t xml:space="preserve">Descripción: </w:t>
      </w:r>
      <w:r>
        <w:t>Etapas del proyecto (ej. Fundaciones, Estructura, Terminaciones). Permite organizar las inspecciones por fase de obra.</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814"/>
            <w:shd w:val="clear" w:color="auto" w:fill="2E6DA4"/>
            <w:vAlign w:val="center"/>
          </w:tcPr>
          <w:p>
            <w:pPr>
              <w:jc w:val="center"/>
            </w:pPr>
            <w:r>
              <w:rPr>
                <w:b/>
                <w:color w:val="FFFFFF"/>
                <w:sz w:val="18"/>
              </w:rPr>
              <w:t>Columna</w:t>
            </w:r>
          </w:p>
        </w:tc>
        <w:tc>
          <w:tcPr>
            <w:tcW w:type="dxa" w:w="1587"/>
            <w:shd w:val="clear" w:color="auto" w:fill="2E6DA4"/>
            <w:vAlign w:val="center"/>
          </w:tcPr>
          <w:p>
            <w:pPr>
              <w:jc w:val="center"/>
            </w:pPr>
            <w:r>
              <w:rPr>
                <w:b/>
                <w:color w:val="FFFFFF"/>
                <w:sz w:val="18"/>
              </w:rPr>
              <w:t>Tipo</w:t>
            </w:r>
          </w:p>
        </w:tc>
        <w:tc>
          <w:tcPr>
            <w:tcW w:type="dxa" w:w="794"/>
            <w:shd w:val="clear" w:color="auto" w:fill="2E6DA4"/>
            <w:vAlign w:val="center"/>
          </w:tcPr>
          <w:p>
            <w:pPr>
              <w:jc w:val="center"/>
            </w:pPr>
            <w:r>
              <w:rPr>
                <w:b/>
                <w:color w:val="FFFFFF"/>
                <w:sz w:val="18"/>
              </w:rPr>
              <w:t>Nulable</w:t>
            </w:r>
          </w:p>
        </w:tc>
        <w:tc>
          <w:tcPr>
            <w:tcW w:type="dxa" w:w="567"/>
            <w:shd w:val="clear" w:color="auto" w:fill="2E6DA4"/>
            <w:vAlign w:val="center"/>
          </w:tcPr>
          <w:p>
            <w:pPr>
              <w:jc w:val="center"/>
            </w:pPr>
            <w:r>
              <w:rPr>
                <w:b/>
                <w:color w:val="FFFFFF"/>
                <w:sz w:val="18"/>
              </w:rPr>
              <w:t>PK</w:t>
            </w:r>
          </w:p>
        </w:tc>
        <w:tc>
          <w:tcPr>
            <w:tcW w:type="dxa" w:w="567"/>
            <w:shd w:val="clear" w:color="auto" w:fill="2E6DA4"/>
            <w:vAlign w:val="center"/>
          </w:tcPr>
          <w:p>
            <w:pPr>
              <w:jc w:val="center"/>
            </w:pPr>
            <w:r>
              <w:rPr>
                <w:b/>
                <w:color w:val="FFFFFF"/>
                <w:sz w:val="18"/>
              </w:rPr>
              <w:t>FK</w:t>
            </w:r>
          </w:p>
        </w:tc>
        <w:tc>
          <w:tcPr>
            <w:tcW w:type="dxa" w:w="907"/>
            <w:shd w:val="clear" w:color="auto" w:fill="2E6DA4"/>
            <w:vAlign w:val="center"/>
          </w:tcPr>
          <w:p>
            <w:pPr>
              <w:jc w:val="center"/>
            </w:pPr>
            <w:r>
              <w:rPr>
                <w:b/>
                <w:color w:val="FFFFFF"/>
                <w:sz w:val="18"/>
              </w:rPr>
              <w:t>Default</w:t>
            </w:r>
          </w:p>
        </w:tc>
        <w:tc>
          <w:tcPr>
            <w:tcW w:type="dxa" w:w="3288"/>
            <w:shd w:val="clear" w:color="auto" w:fill="2E6DA4"/>
            <w:vAlign w:val="center"/>
          </w:tcPr>
          <w:p>
            <w:pPr>
              <w:jc w:val="center"/>
            </w:pPr>
            <w:r>
              <w:rPr>
                <w:b/>
                <w:color w:val="FFFFFF"/>
                <w:sz w:val="18"/>
              </w:rPr>
              <w:t>Descripción</w:t>
            </w:r>
          </w:p>
        </w:tc>
      </w:tr>
      <w:tr>
        <w:tc>
          <w:tcPr>
            <w:tcW w:type="dxa" w:w="1344"/>
            <w:shd w:val="clear" w:color="auto" w:fill="D6E4F0"/>
            <w:vAlign w:val="center"/>
          </w:tcPr>
          <w:p>
            <w:r>
              <w:rPr>
                <w:b/>
                <w:color w:val="1E7E34"/>
                <w:sz w:val="16"/>
              </w:rPr>
              <w:t>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uuid_generate_v4()</w:t>
            </w:r>
          </w:p>
        </w:tc>
        <w:tc>
          <w:tcPr>
            <w:tcW w:type="dxa" w:w="1344"/>
            <w:shd w:val="clear" w:color="auto" w:fill="D6E4F0"/>
            <w:vAlign w:val="center"/>
          </w:tcPr>
          <w:p>
            <w:r>
              <w:rPr>
                <w:color w:val="000000"/>
                <w:sz w:val="16"/>
              </w:rPr>
              <w:t>Identificador único de la etapa</w:t>
            </w:r>
          </w:p>
        </w:tc>
      </w:tr>
      <w:tr>
        <w:tc>
          <w:tcPr>
            <w:tcW w:type="dxa" w:w="1344"/>
            <w:shd w:val="clear" w:color="auto" w:fill="F5F5F5"/>
            <w:vAlign w:val="center"/>
          </w:tcPr>
          <w:p>
            <w:r>
              <w:rPr>
                <w:color w:val="C0392B"/>
                <w:sz w:val="16"/>
              </w:rPr>
              <w:t>tenant_id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Tenant propietario</w:t>
            </w:r>
          </w:p>
        </w:tc>
      </w:tr>
      <w:tr>
        <w:tc>
          <w:tcPr>
            <w:tcW w:type="dxa" w:w="1344"/>
            <w:shd w:val="clear" w:color="auto" w:fill="D6E4F0"/>
            <w:vAlign w:val="center"/>
          </w:tcPr>
          <w:p>
            <w:r>
              <w:rPr>
                <w:color w:val="C0392B"/>
                <w:sz w:val="16"/>
              </w:rPr>
              <w:t>project_id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Proyecto al que pertenece la etapa</w:t>
            </w:r>
          </w:p>
        </w:tc>
      </w:tr>
      <w:tr>
        <w:tc>
          <w:tcPr>
            <w:tcW w:type="dxa" w:w="1344"/>
            <w:shd w:val="clear" w:color="auto" w:fill="F5F5F5"/>
            <w:vAlign w:val="center"/>
          </w:tcPr>
          <w:p>
            <w:r>
              <w:rPr>
                <w:color w:val="C0392B"/>
                <w:sz w:val="16"/>
              </w:rPr>
              <w:t>name</w:t>
            </w:r>
          </w:p>
        </w:tc>
        <w:tc>
          <w:tcPr>
            <w:tcW w:type="dxa" w:w="1344"/>
            <w:shd w:val="clear" w:color="auto" w:fill="F5F5F5"/>
            <w:vAlign w:val="center"/>
          </w:tcPr>
          <w:p>
            <w:r>
              <w:rPr>
                <w:color w:val="000000"/>
                <w:sz w:val="16"/>
              </w:rPr>
              <w:t>VARCHAR(200)</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Nombre de la etapa</w:t>
            </w:r>
          </w:p>
        </w:tc>
      </w:tr>
      <w:tr>
        <w:tc>
          <w:tcPr>
            <w:tcW w:type="dxa" w:w="1344"/>
            <w:shd w:val="clear" w:color="auto" w:fill="D6E4F0"/>
            <w:vAlign w:val="center"/>
          </w:tcPr>
          <w:p>
            <w:r>
              <w:rPr>
                <w:color w:val="000000"/>
                <w:sz w:val="16"/>
              </w:rPr>
              <w:t>description</w:t>
            </w:r>
          </w:p>
        </w:tc>
        <w:tc>
          <w:tcPr>
            <w:tcW w:type="dxa" w:w="1344"/>
            <w:shd w:val="clear" w:color="auto" w:fill="D6E4F0"/>
            <w:vAlign w:val="center"/>
          </w:tcPr>
          <w:p>
            <w:r>
              <w:rPr>
                <w:color w:val="000000"/>
                <w:sz w:val="16"/>
              </w:rPr>
              <w:t>TEXT</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Descripción de la etapa</w:t>
            </w:r>
          </w:p>
        </w:tc>
      </w:tr>
      <w:tr>
        <w:tc>
          <w:tcPr>
            <w:tcW w:type="dxa" w:w="1344"/>
            <w:shd w:val="clear" w:color="auto" w:fill="F5F5F5"/>
            <w:vAlign w:val="center"/>
          </w:tcPr>
          <w:p>
            <w:r>
              <w:rPr>
                <w:color w:val="C0392B"/>
                <w:sz w:val="16"/>
              </w:rPr>
              <w:t>order_index</w:t>
            </w:r>
          </w:p>
        </w:tc>
        <w:tc>
          <w:tcPr>
            <w:tcW w:type="dxa" w:w="1344"/>
            <w:shd w:val="clear" w:color="auto" w:fill="F5F5F5"/>
            <w:vAlign w:val="center"/>
          </w:tcPr>
          <w:p>
            <w:r>
              <w:rPr>
                <w:color w:val="000000"/>
                <w:sz w:val="16"/>
              </w:rPr>
              <w:t>INT</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0</w:t>
            </w:r>
          </w:p>
        </w:tc>
        <w:tc>
          <w:tcPr>
            <w:tcW w:type="dxa" w:w="1344"/>
            <w:shd w:val="clear" w:color="auto" w:fill="F5F5F5"/>
            <w:vAlign w:val="center"/>
          </w:tcPr>
          <w:p>
            <w:r>
              <w:rPr>
                <w:color w:val="000000"/>
                <w:sz w:val="16"/>
              </w:rPr>
              <w:t>Orden de presentación de la etapa</w:t>
            </w:r>
          </w:p>
        </w:tc>
      </w:tr>
      <w:tr>
        <w:tc>
          <w:tcPr>
            <w:tcW w:type="dxa" w:w="1344"/>
            <w:shd w:val="clear" w:color="auto" w:fill="D6E4F0"/>
            <w:vAlign w:val="center"/>
          </w:tcPr>
          <w:p>
            <w:r>
              <w:rPr>
                <w:color w:val="000000"/>
                <w:sz w:val="16"/>
              </w:rPr>
              <w:t>start_date</w:t>
            </w:r>
          </w:p>
        </w:tc>
        <w:tc>
          <w:tcPr>
            <w:tcW w:type="dxa" w:w="1344"/>
            <w:shd w:val="clear" w:color="auto" w:fill="D6E4F0"/>
            <w:vAlign w:val="center"/>
          </w:tcPr>
          <w:p>
            <w:r>
              <w:rPr>
                <w:color w:val="000000"/>
                <w:sz w:val="16"/>
              </w:rPr>
              <w:t>DATE</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Fecha de inicio planificada</w:t>
            </w:r>
          </w:p>
        </w:tc>
      </w:tr>
      <w:tr>
        <w:tc>
          <w:tcPr>
            <w:tcW w:type="dxa" w:w="1344"/>
            <w:shd w:val="clear" w:color="auto" w:fill="F5F5F5"/>
            <w:vAlign w:val="center"/>
          </w:tcPr>
          <w:p>
            <w:r>
              <w:rPr>
                <w:color w:val="000000"/>
                <w:sz w:val="16"/>
              </w:rPr>
              <w:t>end_date</w:t>
            </w:r>
          </w:p>
        </w:tc>
        <w:tc>
          <w:tcPr>
            <w:tcW w:type="dxa" w:w="1344"/>
            <w:shd w:val="clear" w:color="auto" w:fill="F5F5F5"/>
            <w:vAlign w:val="center"/>
          </w:tcPr>
          <w:p>
            <w:r>
              <w:rPr>
                <w:color w:val="000000"/>
                <w:sz w:val="16"/>
              </w:rPr>
              <w:t>DATE</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Fecha de término planificada</w:t>
            </w:r>
          </w:p>
        </w:tc>
      </w:tr>
      <w:tr>
        <w:tc>
          <w:tcPr>
            <w:tcW w:type="dxa" w:w="1344"/>
            <w:shd w:val="clear" w:color="auto" w:fill="D6E4F0"/>
            <w:vAlign w:val="center"/>
          </w:tcPr>
          <w:p>
            <w:r>
              <w:rPr>
                <w:color w:val="C0392B"/>
                <w:sz w:val="16"/>
              </w:rPr>
              <w:t>status</w:t>
            </w:r>
          </w:p>
        </w:tc>
        <w:tc>
          <w:tcPr>
            <w:tcW w:type="dxa" w:w="1344"/>
            <w:shd w:val="clear" w:color="auto" w:fill="D6E4F0"/>
            <w:vAlign w:val="center"/>
          </w:tcPr>
          <w:p>
            <w:r>
              <w:rPr>
                <w:color w:val="000000"/>
                <w:sz w:val="16"/>
              </w:rPr>
              <w:t>VARCHAR(50)</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'pendiente'</w:t>
            </w:r>
          </w:p>
        </w:tc>
        <w:tc>
          <w:tcPr>
            <w:tcW w:type="dxa" w:w="1344"/>
            <w:shd w:val="clear" w:color="auto" w:fill="D6E4F0"/>
            <w:vAlign w:val="center"/>
          </w:tcPr>
          <w:p>
            <w:r>
              <w:rPr>
                <w:color w:val="000000"/>
                <w:sz w:val="16"/>
              </w:rPr>
              <w:t>Estado de la etapa</w:t>
            </w:r>
          </w:p>
        </w:tc>
      </w:tr>
      <w:tr>
        <w:tc>
          <w:tcPr>
            <w:tcW w:type="dxa" w:w="1344"/>
            <w:shd w:val="clear" w:color="auto" w:fill="F5F5F5"/>
            <w:vAlign w:val="center"/>
          </w:tcPr>
          <w:p>
            <w:r>
              <w:rPr>
                <w:color w:val="C0392B"/>
                <w:sz w:val="16"/>
              </w:rPr>
              <w:t>is_deleted</w:t>
            </w:r>
          </w:p>
        </w:tc>
        <w:tc>
          <w:tcPr>
            <w:tcW w:type="dxa" w:w="1344"/>
            <w:shd w:val="clear" w:color="auto" w:fill="F5F5F5"/>
            <w:vAlign w:val="center"/>
          </w:tcPr>
          <w:p>
            <w:r>
              <w:rPr>
                <w:color w:val="000000"/>
                <w:sz w:val="16"/>
              </w:rPr>
              <w:t>BOOLEAN</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FALSE</w:t>
            </w:r>
          </w:p>
        </w:tc>
        <w:tc>
          <w:tcPr>
            <w:tcW w:type="dxa" w:w="1344"/>
            <w:shd w:val="clear" w:color="auto" w:fill="F5F5F5"/>
            <w:vAlign w:val="center"/>
          </w:tcPr>
          <w:p>
            <w:r>
              <w:rPr>
                <w:color w:val="000000"/>
                <w:sz w:val="16"/>
              </w:rPr>
              <w:t>Borrado lógico</w:t>
            </w:r>
          </w:p>
        </w:tc>
      </w:tr>
      <w:tr>
        <w:tc>
          <w:tcPr>
            <w:tcW w:type="dxa" w:w="1344"/>
            <w:shd w:val="clear" w:color="auto" w:fill="D6E4F0"/>
            <w:vAlign w:val="center"/>
          </w:tcPr>
          <w:p>
            <w:r>
              <w:rPr>
                <w:color w:val="000000"/>
                <w:sz w:val="16"/>
              </w:rPr>
              <w:t>deleted_at</w:t>
            </w:r>
          </w:p>
        </w:tc>
        <w:tc>
          <w:tcPr>
            <w:tcW w:type="dxa" w:w="1344"/>
            <w:shd w:val="clear" w:color="auto" w:fill="D6E4F0"/>
            <w:vAlign w:val="center"/>
          </w:tcPr>
          <w:p>
            <w:r>
              <w:rPr>
                <w:color w:val="000000"/>
                <w:sz w:val="16"/>
              </w:rPr>
              <w:t>TIMESTAMPTZ</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Fecha de borrado lógico</w:t>
            </w:r>
          </w:p>
        </w:tc>
      </w:tr>
      <w:tr>
        <w:tc>
          <w:tcPr>
            <w:tcW w:type="dxa" w:w="1344"/>
            <w:shd w:val="clear" w:color="auto" w:fill="F5F5F5"/>
            <w:vAlign w:val="center"/>
          </w:tcPr>
          <w:p>
            <w:r>
              <w:rPr>
                <w:color w:val="C0392B"/>
                <w:sz w:val="16"/>
              </w:rPr>
              <w:t>created_at</w:t>
            </w:r>
          </w:p>
        </w:tc>
        <w:tc>
          <w:tcPr>
            <w:tcW w:type="dxa" w:w="1344"/>
            <w:shd w:val="clear" w:color="auto" w:fill="F5F5F5"/>
            <w:vAlign w:val="center"/>
          </w:tcPr>
          <w:p>
            <w:r>
              <w:rPr>
                <w:color w:val="000000"/>
                <w:sz w:val="16"/>
              </w:rPr>
              <w:t>TIMESTAMPTZ</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NOW()</w:t>
            </w:r>
          </w:p>
        </w:tc>
        <w:tc>
          <w:tcPr>
            <w:tcW w:type="dxa" w:w="1344"/>
            <w:shd w:val="clear" w:color="auto" w:fill="F5F5F5"/>
            <w:vAlign w:val="center"/>
          </w:tcPr>
          <w:p>
            <w:r>
              <w:rPr>
                <w:color w:val="000000"/>
                <w:sz w:val="16"/>
              </w:rPr>
              <w:t>Fecha de creación</w:t>
            </w:r>
          </w:p>
        </w:tc>
      </w:tr>
      <w:tr>
        <w:tc>
          <w:tcPr>
            <w:tcW w:type="dxa" w:w="1344"/>
            <w:shd w:val="clear" w:color="auto" w:fill="D6E4F0"/>
            <w:vAlign w:val="center"/>
          </w:tcPr>
          <w:p>
            <w:r>
              <w:rPr>
                <w:color w:val="C0392B"/>
                <w:sz w:val="16"/>
              </w:rPr>
              <w:t>created_by</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Usuario que creó la etapa</w:t>
            </w:r>
          </w:p>
        </w:tc>
      </w:tr>
    </w:tbl>
    <w:p>
      <w:pPr>
        <w:spacing w:before="40"/>
      </w:pPr>
      <w:r>
        <w:rPr>
          <w:b/>
          <w:sz w:val="18"/>
        </w:rPr>
        <w:t xml:space="preserve">Restricciones adicionales: </w:t>
      </w:r>
    </w:p>
    <w:p>
      <w:pPr>
        <w:pStyle w:val="ListBullet"/>
        <w:spacing w:before="0" w:after="0"/>
      </w:pPr>
      <w:r>
        <w:rPr>
          <w:sz w:val="16"/>
        </w:rPr>
        <w:t>chk_pstage_status: status IN ('pendiente','en_progreso','completada','cancelada')</w:t>
      </w:r>
    </w:p>
    <w:p/>
    <w:p>
      <w:pPr>
        <w:spacing w:before="240" w:after="80"/>
        <w:jc w:val="left"/>
      </w:pPr>
      <w:r>
        <w:rPr>
          <w:b/>
          <w:color w:val="2E6DA4"/>
          <w:sz w:val="28"/>
        </w:rPr>
        <w:t>Tabla: project_sectors</w:t>
      </w:r>
    </w:p>
    <w:p>
      <w:pPr>
        <w:spacing w:after="80"/>
      </w:pPr>
      <w:r>
        <w:rPr>
          <w:b/>
        </w:rPr>
        <w:t xml:space="preserve">Descripción: </w:t>
      </w:r>
      <w:r>
        <w:t>Sectores jerárquicos dentro del proyecto (ej. Torre A, Piso 3, Bloque Norte). Permite organizar espacialmente las unidades inspeccionables.</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814"/>
            <w:shd w:val="clear" w:color="auto" w:fill="2E6DA4"/>
            <w:vAlign w:val="center"/>
          </w:tcPr>
          <w:p>
            <w:pPr>
              <w:jc w:val="center"/>
            </w:pPr>
            <w:r>
              <w:rPr>
                <w:b/>
                <w:color w:val="FFFFFF"/>
                <w:sz w:val="18"/>
              </w:rPr>
              <w:t>Columna</w:t>
            </w:r>
          </w:p>
        </w:tc>
        <w:tc>
          <w:tcPr>
            <w:tcW w:type="dxa" w:w="1587"/>
            <w:shd w:val="clear" w:color="auto" w:fill="2E6DA4"/>
            <w:vAlign w:val="center"/>
          </w:tcPr>
          <w:p>
            <w:pPr>
              <w:jc w:val="center"/>
            </w:pPr>
            <w:r>
              <w:rPr>
                <w:b/>
                <w:color w:val="FFFFFF"/>
                <w:sz w:val="18"/>
              </w:rPr>
              <w:t>Tipo</w:t>
            </w:r>
          </w:p>
        </w:tc>
        <w:tc>
          <w:tcPr>
            <w:tcW w:type="dxa" w:w="794"/>
            <w:shd w:val="clear" w:color="auto" w:fill="2E6DA4"/>
            <w:vAlign w:val="center"/>
          </w:tcPr>
          <w:p>
            <w:pPr>
              <w:jc w:val="center"/>
            </w:pPr>
            <w:r>
              <w:rPr>
                <w:b/>
                <w:color w:val="FFFFFF"/>
                <w:sz w:val="18"/>
              </w:rPr>
              <w:t>Nulable</w:t>
            </w:r>
          </w:p>
        </w:tc>
        <w:tc>
          <w:tcPr>
            <w:tcW w:type="dxa" w:w="567"/>
            <w:shd w:val="clear" w:color="auto" w:fill="2E6DA4"/>
            <w:vAlign w:val="center"/>
          </w:tcPr>
          <w:p>
            <w:pPr>
              <w:jc w:val="center"/>
            </w:pPr>
            <w:r>
              <w:rPr>
                <w:b/>
                <w:color w:val="FFFFFF"/>
                <w:sz w:val="18"/>
              </w:rPr>
              <w:t>PK</w:t>
            </w:r>
          </w:p>
        </w:tc>
        <w:tc>
          <w:tcPr>
            <w:tcW w:type="dxa" w:w="567"/>
            <w:shd w:val="clear" w:color="auto" w:fill="2E6DA4"/>
            <w:vAlign w:val="center"/>
          </w:tcPr>
          <w:p>
            <w:pPr>
              <w:jc w:val="center"/>
            </w:pPr>
            <w:r>
              <w:rPr>
                <w:b/>
                <w:color w:val="FFFFFF"/>
                <w:sz w:val="18"/>
              </w:rPr>
              <w:t>FK</w:t>
            </w:r>
          </w:p>
        </w:tc>
        <w:tc>
          <w:tcPr>
            <w:tcW w:type="dxa" w:w="907"/>
            <w:shd w:val="clear" w:color="auto" w:fill="2E6DA4"/>
            <w:vAlign w:val="center"/>
          </w:tcPr>
          <w:p>
            <w:pPr>
              <w:jc w:val="center"/>
            </w:pPr>
            <w:r>
              <w:rPr>
                <w:b/>
                <w:color w:val="FFFFFF"/>
                <w:sz w:val="18"/>
              </w:rPr>
              <w:t>Default</w:t>
            </w:r>
          </w:p>
        </w:tc>
        <w:tc>
          <w:tcPr>
            <w:tcW w:type="dxa" w:w="3288"/>
            <w:shd w:val="clear" w:color="auto" w:fill="2E6DA4"/>
            <w:vAlign w:val="center"/>
          </w:tcPr>
          <w:p>
            <w:pPr>
              <w:jc w:val="center"/>
            </w:pPr>
            <w:r>
              <w:rPr>
                <w:b/>
                <w:color w:val="FFFFFF"/>
                <w:sz w:val="18"/>
              </w:rPr>
              <w:t>Descripción</w:t>
            </w:r>
          </w:p>
        </w:tc>
      </w:tr>
      <w:tr>
        <w:tc>
          <w:tcPr>
            <w:tcW w:type="dxa" w:w="1344"/>
            <w:shd w:val="clear" w:color="auto" w:fill="D6E4F0"/>
            <w:vAlign w:val="center"/>
          </w:tcPr>
          <w:p>
            <w:r>
              <w:rPr>
                <w:b/>
                <w:color w:val="1E7E34"/>
                <w:sz w:val="16"/>
              </w:rPr>
              <w:t>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uuid_generate_v4()</w:t>
            </w:r>
          </w:p>
        </w:tc>
        <w:tc>
          <w:tcPr>
            <w:tcW w:type="dxa" w:w="1344"/>
            <w:shd w:val="clear" w:color="auto" w:fill="D6E4F0"/>
            <w:vAlign w:val="center"/>
          </w:tcPr>
          <w:p>
            <w:r>
              <w:rPr>
                <w:color w:val="000000"/>
                <w:sz w:val="16"/>
              </w:rPr>
              <w:t>Identificador único del sector</w:t>
            </w:r>
          </w:p>
        </w:tc>
      </w:tr>
      <w:tr>
        <w:tc>
          <w:tcPr>
            <w:tcW w:type="dxa" w:w="1344"/>
            <w:shd w:val="clear" w:color="auto" w:fill="F5F5F5"/>
            <w:vAlign w:val="center"/>
          </w:tcPr>
          <w:p>
            <w:r>
              <w:rPr>
                <w:color w:val="C0392B"/>
                <w:sz w:val="16"/>
              </w:rPr>
              <w:t>tenant_id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Tenant propietario</w:t>
            </w:r>
          </w:p>
        </w:tc>
      </w:tr>
      <w:tr>
        <w:tc>
          <w:tcPr>
            <w:tcW w:type="dxa" w:w="1344"/>
            <w:shd w:val="clear" w:color="auto" w:fill="D6E4F0"/>
            <w:vAlign w:val="center"/>
          </w:tcPr>
          <w:p>
            <w:r>
              <w:rPr>
                <w:color w:val="C0392B"/>
                <w:sz w:val="16"/>
              </w:rPr>
              <w:t>project_id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Proyecto al que pertenece el sector</w:t>
            </w:r>
          </w:p>
        </w:tc>
      </w:tr>
      <w:tr>
        <w:tc>
          <w:tcPr>
            <w:tcW w:type="dxa" w:w="1344"/>
            <w:shd w:val="clear" w:color="auto" w:fill="F5F5F5"/>
            <w:vAlign w:val="center"/>
          </w:tcPr>
          <w:p>
            <w:r>
              <w:rPr>
                <w:color w:val="000000"/>
                <w:sz w:val="16"/>
              </w:rPr>
              <w:t>parent_id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Sector padre (jerarquía: Torre → Piso → Depto)</w:t>
            </w:r>
          </w:p>
        </w:tc>
      </w:tr>
      <w:tr>
        <w:tc>
          <w:tcPr>
            <w:tcW w:type="dxa" w:w="1344"/>
            <w:shd w:val="clear" w:color="auto" w:fill="D6E4F0"/>
            <w:vAlign w:val="center"/>
          </w:tcPr>
          <w:p>
            <w:r>
              <w:rPr>
                <w:color w:val="C0392B"/>
                <w:sz w:val="16"/>
              </w:rPr>
              <w:t>name</w:t>
            </w:r>
          </w:p>
        </w:tc>
        <w:tc>
          <w:tcPr>
            <w:tcW w:type="dxa" w:w="1344"/>
            <w:shd w:val="clear" w:color="auto" w:fill="D6E4F0"/>
            <w:vAlign w:val="center"/>
          </w:tcPr>
          <w:p>
            <w:r>
              <w:rPr>
                <w:color w:val="000000"/>
                <w:sz w:val="16"/>
              </w:rPr>
              <w:t>VARCHAR(200)</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Nombre del sector</w:t>
            </w:r>
          </w:p>
        </w:tc>
      </w:tr>
      <w:tr>
        <w:tc>
          <w:tcPr>
            <w:tcW w:type="dxa" w:w="1344"/>
            <w:shd w:val="clear" w:color="auto" w:fill="F5F5F5"/>
            <w:vAlign w:val="center"/>
          </w:tcPr>
          <w:p>
            <w:r>
              <w:rPr>
                <w:color w:val="C0392B"/>
                <w:sz w:val="16"/>
              </w:rPr>
              <w:t>level</w:t>
            </w:r>
          </w:p>
        </w:tc>
        <w:tc>
          <w:tcPr>
            <w:tcW w:type="dxa" w:w="1344"/>
            <w:shd w:val="clear" w:color="auto" w:fill="F5F5F5"/>
            <w:vAlign w:val="center"/>
          </w:tcPr>
          <w:p>
            <w:r>
              <w:rPr>
                <w:color w:val="000000"/>
                <w:sz w:val="16"/>
              </w:rPr>
              <w:t>INT</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1</w:t>
            </w:r>
          </w:p>
        </w:tc>
        <w:tc>
          <w:tcPr>
            <w:tcW w:type="dxa" w:w="1344"/>
            <w:shd w:val="clear" w:color="auto" w:fill="F5F5F5"/>
            <w:vAlign w:val="center"/>
          </w:tcPr>
          <w:p>
            <w:r>
              <w:rPr>
                <w:color w:val="000000"/>
                <w:sz w:val="16"/>
              </w:rPr>
              <w:t>Nivel de jerarquía (1=raíz, 2=subnivel, etc.)</w:t>
            </w:r>
          </w:p>
        </w:tc>
      </w:tr>
      <w:tr>
        <w:tc>
          <w:tcPr>
            <w:tcW w:type="dxa" w:w="1344"/>
            <w:shd w:val="clear" w:color="auto" w:fill="D6E4F0"/>
            <w:vAlign w:val="center"/>
          </w:tcPr>
          <w:p>
            <w:r>
              <w:rPr>
                <w:color w:val="C0392B"/>
                <w:sz w:val="16"/>
              </w:rPr>
              <w:t>order_index</w:t>
            </w:r>
          </w:p>
        </w:tc>
        <w:tc>
          <w:tcPr>
            <w:tcW w:type="dxa" w:w="1344"/>
            <w:shd w:val="clear" w:color="auto" w:fill="D6E4F0"/>
            <w:vAlign w:val="center"/>
          </w:tcPr>
          <w:p>
            <w:r>
              <w:rPr>
                <w:color w:val="000000"/>
                <w:sz w:val="16"/>
              </w:rPr>
              <w:t>INT</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0</w:t>
            </w:r>
          </w:p>
        </w:tc>
        <w:tc>
          <w:tcPr>
            <w:tcW w:type="dxa" w:w="1344"/>
            <w:shd w:val="clear" w:color="auto" w:fill="D6E4F0"/>
            <w:vAlign w:val="center"/>
          </w:tcPr>
          <w:p>
            <w:r>
              <w:rPr>
                <w:color w:val="000000"/>
                <w:sz w:val="16"/>
              </w:rPr>
              <w:t>Orden de presentación</w:t>
            </w:r>
          </w:p>
        </w:tc>
      </w:tr>
      <w:tr>
        <w:tc>
          <w:tcPr>
            <w:tcW w:type="dxa" w:w="1344"/>
            <w:shd w:val="clear" w:color="auto" w:fill="F5F5F5"/>
            <w:vAlign w:val="center"/>
          </w:tcPr>
          <w:p>
            <w:r>
              <w:rPr>
                <w:color w:val="C0392B"/>
                <w:sz w:val="16"/>
              </w:rPr>
              <w:t>is_deleted</w:t>
            </w:r>
          </w:p>
        </w:tc>
        <w:tc>
          <w:tcPr>
            <w:tcW w:type="dxa" w:w="1344"/>
            <w:shd w:val="clear" w:color="auto" w:fill="F5F5F5"/>
            <w:vAlign w:val="center"/>
          </w:tcPr>
          <w:p>
            <w:r>
              <w:rPr>
                <w:color w:val="000000"/>
                <w:sz w:val="16"/>
              </w:rPr>
              <w:t>BOOLEAN</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FALSE</w:t>
            </w:r>
          </w:p>
        </w:tc>
        <w:tc>
          <w:tcPr>
            <w:tcW w:type="dxa" w:w="1344"/>
            <w:shd w:val="clear" w:color="auto" w:fill="F5F5F5"/>
            <w:vAlign w:val="center"/>
          </w:tcPr>
          <w:p>
            <w:r>
              <w:rPr>
                <w:color w:val="000000"/>
                <w:sz w:val="16"/>
              </w:rPr>
              <w:t>Borrado lógico</w:t>
            </w:r>
          </w:p>
        </w:tc>
      </w:tr>
      <w:tr>
        <w:tc>
          <w:tcPr>
            <w:tcW w:type="dxa" w:w="1344"/>
            <w:shd w:val="clear" w:color="auto" w:fill="D6E4F0"/>
            <w:vAlign w:val="center"/>
          </w:tcPr>
          <w:p>
            <w:r>
              <w:rPr>
                <w:color w:val="000000"/>
                <w:sz w:val="16"/>
              </w:rPr>
              <w:t>deleted_at</w:t>
            </w:r>
          </w:p>
        </w:tc>
        <w:tc>
          <w:tcPr>
            <w:tcW w:type="dxa" w:w="1344"/>
            <w:shd w:val="clear" w:color="auto" w:fill="D6E4F0"/>
            <w:vAlign w:val="center"/>
          </w:tcPr>
          <w:p>
            <w:r>
              <w:rPr>
                <w:color w:val="000000"/>
                <w:sz w:val="16"/>
              </w:rPr>
              <w:t>TIMESTAMPTZ</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Fecha de borrado lógico</w:t>
            </w:r>
          </w:p>
        </w:tc>
      </w:tr>
      <w:tr>
        <w:tc>
          <w:tcPr>
            <w:tcW w:type="dxa" w:w="1344"/>
            <w:shd w:val="clear" w:color="auto" w:fill="F5F5F5"/>
            <w:vAlign w:val="center"/>
          </w:tcPr>
          <w:p>
            <w:r>
              <w:rPr>
                <w:color w:val="C0392B"/>
                <w:sz w:val="16"/>
              </w:rPr>
              <w:t>created_at</w:t>
            </w:r>
          </w:p>
        </w:tc>
        <w:tc>
          <w:tcPr>
            <w:tcW w:type="dxa" w:w="1344"/>
            <w:shd w:val="clear" w:color="auto" w:fill="F5F5F5"/>
            <w:vAlign w:val="center"/>
          </w:tcPr>
          <w:p>
            <w:r>
              <w:rPr>
                <w:color w:val="000000"/>
                <w:sz w:val="16"/>
              </w:rPr>
              <w:t>TIMESTAMPTZ</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NOW()</w:t>
            </w:r>
          </w:p>
        </w:tc>
        <w:tc>
          <w:tcPr>
            <w:tcW w:type="dxa" w:w="1344"/>
            <w:shd w:val="clear" w:color="auto" w:fill="F5F5F5"/>
            <w:vAlign w:val="center"/>
          </w:tcPr>
          <w:p>
            <w:r>
              <w:rPr>
                <w:color w:val="000000"/>
                <w:sz w:val="16"/>
              </w:rPr>
              <w:t>Fecha de creación</w:t>
            </w:r>
          </w:p>
        </w:tc>
      </w:tr>
      <w:tr>
        <w:tc>
          <w:tcPr>
            <w:tcW w:type="dxa" w:w="1344"/>
            <w:shd w:val="clear" w:color="auto" w:fill="D6E4F0"/>
            <w:vAlign w:val="center"/>
          </w:tcPr>
          <w:p>
            <w:r>
              <w:rPr>
                <w:color w:val="C0392B"/>
                <w:sz w:val="16"/>
              </w:rPr>
              <w:t>created_by</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Usuario que creó el sector</w:t>
            </w:r>
          </w:p>
        </w:tc>
      </w:tr>
    </w:tbl>
    <w:p/>
    <w:p>
      <w:pPr>
        <w:spacing w:before="240" w:after="80"/>
        <w:jc w:val="left"/>
      </w:pPr>
      <w:r>
        <w:rPr>
          <w:b/>
          <w:color w:val="2E6DA4"/>
          <w:sz w:val="28"/>
        </w:rPr>
        <w:t>Tabla: project_units</w:t>
      </w:r>
    </w:p>
    <w:p>
      <w:pPr>
        <w:spacing w:after="80"/>
      </w:pPr>
      <w:r>
        <w:rPr>
          <w:b/>
        </w:rPr>
        <w:t xml:space="preserve">Descripción: </w:t>
      </w:r>
      <w:r>
        <w:t>Unidades inspeccionables del proyecto (ej. Depto 101, Área de estacionamiento). Cada unidad puede ser inspeccionada independientemente.</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814"/>
            <w:shd w:val="clear" w:color="auto" w:fill="2E6DA4"/>
            <w:vAlign w:val="center"/>
          </w:tcPr>
          <w:p>
            <w:pPr>
              <w:jc w:val="center"/>
            </w:pPr>
            <w:r>
              <w:rPr>
                <w:b/>
                <w:color w:val="FFFFFF"/>
                <w:sz w:val="18"/>
              </w:rPr>
              <w:t>Columna</w:t>
            </w:r>
          </w:p>
        </w:tc>
        <w:tc>
          <w:tcPr>
            <w:tcW w:type="dxa" w:w="1587"/>
            <w:shd w:val="clear" w:color="auto" w:fill="2E6DA4"/>
            <w:vAlign w:val="center"/>
          </w:tcPr>
          <w:p>
            <w:pPr>
              <w:jc w:val="center"/>
            </w:pPr>
            <w:r>
              <w:rPr>
                <w:b/>
                <w:color w:val="FFFFFF"/>
                <w:sz w:val="18"/>
              </w:rPr>
              <w:t>Tipo</w:t>
            </w:r>
          </w:p>
        </w:tc>
        <w:tc>
          <w:tcPr>
            <w:tcW w:type="dxa" w:w="794"/>
            <w:shd w:val="clear" w:color="auto" w:fill="2E6DA4"/>
            <w:vAlign w:val="center"/>
          </w:tcPr>
          <w:p>
            <w:pPr>
              <w:jc w:val="center"/>
            </w:pPr>
            <w:r>
              <w:rPr>
                <w:b/>
                <w:color w:val="FFFFFF"/>
                <w:sz w:val="18"/>
              </w:rPr>
              <w:t>Nulable</w:t>
            </w:r>
          </w:p>
        </w:tc>
        <w:tc>
          <w:tcPr>
            <w:tcW w:type="dxa" w:w="567"/>
            <w:shd w:val="clear" w:color="auto" w:fill="2E6DA4"/>
            <w:vAlign w:val="center"/>
          </w:tcPr>
          <w:p>
            <w:pPr>
              <w:jc w:val="center"/>
            </w:pPr>
            <w:r>
              <w:rPr>
                <w:b/>
                <w:color w:val="FFFFFF"/>
                <w:sz w:val="18"/>
              </w:rPr>
              <w:t>PK</w:t>
            </w:r>
          </w:p>
        </w:tc>
        <w:tc>
          <w:tcPr>
            <w:tcW w:type="dxa" w:w="567"/>
            <w:shd w:val="clear" w:color="auto" w:fill="2E6DA4"/>
            <w:vAlign w:val="center"/>
          </w:tcPr>
          <w:p>
            <w:pPr>
              <w:jc w:val="center"/>
            </w:pPr>
            <w:r>
              <w:rPr>
                <w:b/>
                <w:color w:val="FFFFFF"/>
                <w:sz w:val="18"/>
              </w:rPr>
              <w:t>FK</w:t>
            </w:r>
          </w:p>
        </w:tc>
        <w:tc>
          <w:tcPr>
            <w:tcW w:type="dxa" w:w="907"/>
            <w:shd w:val="clear" w:color="auto" w:fill="2E6DA4"/>
            <w:vAlign w:val="center"/>
          </w:tcPr>
          <w:p>
            <w:pPr>
              <w:jc w:val="center"/>
            </w:pPr>
            <w:r>
              <w:rPr>
                <w:b/>
                <w:color w:val="FFFFFF"/>
                <w:sz w:val="18"/>
              </w:rPr>
              <w:t>Default</w:t>
            </w:r>
          </w:p>
        </w:tc>
        <w:tc>
          <w:tcPr>
            <w:tcW w:type="dxa" w:w="3288"/>
            <w:shd w:val="clear" w:color="auto" w:fill="2E6DA4"/>
            <w:vAlign w:val="center"/>
          </w:tcPr>
          <w:p>
            <w:pPr>
              <w:jc w:val="center"/>
            </w:pPr>
            <w:r>
              <w:rPr>
                <w:b/>
                <w:color w:val="FFFFFF"/>
                <w:sz w:val="18"/>
              </w:rPr>
              <w:t>Descripción</w:t>
            </w:r>
          </w:p>
        </w:tc>
      </w:tr>
      <w:tr>
        <w:tc>
          <w:tcPr>
            <w:tcW w:type="dxa" w:w="1344"/>
            <w:shd w:val="clear" w:color="auto" w:fill="D6E4F0"/>
            <w:vAlign w:val="center"/>
          </w:tcPr>
          <w:p>
            <w:r>
              <w:rPr>
                <w:b/>
                <w:color w:val="1E7E34"/>
                <w:sz w:val="16"/>
              </w:rPr>
              <w:t>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uuid_generate_v4()</w:t>
            </w:r>
          </w:p>
        </w:tc>
        <w:tc>
          <w:tcPr>
            <w:tcW w:type="dxa" w:w="1344"/>
            <w:shd w:val="clear" w:color="auto" w:fill="D6E4F0"/>
            <w:vAlign w:val="center"/>
          </w:tcPr>
          <w:p>
            <w:r>
              <w:rPr>
                <w:color w:val="000000"/>
                <w:sz w:val="16"/>
              </w:rPr>
              <w:t>Identificador único de la unidad</w:t>
            </w:r>
          </w:p>
        </w:tc>
      </w:tr>
      <w:tr>
        <w:tc>
          <w:tcPr>
            <w:tcW w:type="dxa" w:w="1344"/>
            <w:shd w:val="clear" w:color="auto" w:fill="F5F5F5"/>
            <w:vAlign w:val="center"/>
          </w:tcPr>
          <w:p>
            <w:r>
              <w:rPr>
                <w:color w:val="C0392B"/>
                <w:sz w:val="16"/>
              </w:rPr>
              <w:t>tenant_id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Tenant propietario</w:t>
            </w:r>
          </w:p>
        </w:tc>
      </w:tr>
      <w:tr>
        <w:tc>
          <w:tcPr>
            <w:tcW w:type="dxa" w:w="1344"/>
            <w:shd w:val="clear" w:color="auto" w:fill="D6E4F0"/>
            <w:vAlign w:val="center"/>
          </w:tcPr>
          <w:p>
            <w:r>
              <w:rPr>
                <w:color w:val="C0392B"/>
                <w:sz w:val="16"/>
              </w:rPr>
              <w:t>project_id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Proyecto al que pertenece la unidad</w:t>
            </w:r>
          </w:p>
        </w:tc>
      </w:tr>
      <w:tr>
        <w:tc>
          <w:tcPr>
            <w:tcW w:type="dxa" w:w="1344"/>
            <w:shd w:val="clear" w:color="auto" w:fill="F5F5F5"/>
            <w:vAlign w:val="center"/>
          </w:tcPr>
          <w:p>
            <w:r>
              <w:rPr>
                <w:color w:val="000000"/>
                <w:sz w:val="16"/>
              </w:rPr>
              <w:t>sector_id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Sector al que pertenece la unidad</w:t>
            </w:r>
          </w:p>
        </w:tc>
      </w:tr>
      <w:tr>
        <w:tc>
          <w:tcPr>
            <w:tcW w:type="dxa" w:w="1344"/>
            <w:shd w:val="clear" w:color="auto" w:fill="D6E4F0"/>
            <w:vAlign w:val="center"/>
          </w:tcPr>
          <w:p>
            <w:r>
              <w:rPr>
                <w:color w:val="000000"/>
                <w:sz w:val="16"/>
              </w:rPr>
              <w:t>stage_id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Etapa asociada a la unidad</w:t>
            </w:r>
          </w:p>
        </w:tc>
      </w:tr>
      <w:tr>
        <w:tc>
          <w:tcPr>
            <w:tcW w:type="dxa" w:w="1344"/>
            <w:shd w:val="clear" w:color="auto" w:fill="F5F5F5"/>
            <w:vAlign w:val="center"/>
          </w:tcPr>
          <w:p>
            <w:r>
              <w:rPr>
                <w:color w:val="C0392B"/>
                <w:sz w:val="16"/>
              </w:rPr>
              <w:t>code</w:t>
            </w:r>
          </w:p>
        </w:tc>
        <w:tc>
          <w:tcPr>
            <w:tcW w:type="dxa" w:w="1344"/>
            <w:shd w:val="clear" w:color="auto" w:fill="F5F5F5"/>
            <w:vAlign w:val="center"/>
          </w:tcPr>
          <w:p>
            <w:r>
              <w:rPr>
                <w:color w:val="000000"/>
                <w:sz w:val="16"/>
              </w:rPr>
              <w:t>VARCHAR(50)</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Código identificador de la unidad</w:t>
            </w:r>
          </w:p>
        </w:tc>
      </w:tr>
      <w:tr>
        <w:tc>
          <w:tcPr>
            <w:tcW w:type="dxa" w:w="1344"/>
            <w:shd w:val="clear" w:color="auto" w:fill="D6E4F0"/>
            <w:vAlign w:val="center"/>
          </w:tcPr>
          <w:p>
            <w:r>
              <w:rPr>
                <w:color w:val="C0392B"/>
                <w:sz w:val="16"/>
              </w:rPr>
              <w:t>name</w:t>
            </w:r>
          </w:p>
        </w:tc>
        <w:tc>
          <w:tcPr>
            <w:tcW w:type="dxa" w:w="1344"/>
            <w:shd w:val="clear" w:color="auto" w:fill="D6E4F0"/>
            <w:vAlign w:val="center"/>
          </w:tcPr>
          <w:p>
            <w:r>
              <w:rPr>
                <w:color w:val="000000"/>
                <w:sz w:val="16"/>
              </w:rPr>
              <w:t>VARCHAR(200)</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Nombre descriptivo de la unidad</w:t>
            </w:r>
          </w:p>
        </w:tc>
      </w:tr>
      <w:tr>
        <w:tc>
          <w:tcPr>
            <w:tcW w:type="dxa" w:w="1344"/>
            <w:shd w:val="clear" w:color="auto" w:fill="F5F5F5"/>
            <w:vAlign w:val="center"/>
          </w:tcPr>
          <w:p>
            <w:r>
              <w:rPr>
                <w:color w:val="000000"/>
                <w:sz w:val="16"/>
              </w:rPr>
              <w:t>unit_type</w:t>
            </w:r>
          </w:p>
        </w:tc>
        <w:tc>
          <w:tcPr>
            <w:tcW w:type="dxa" w:w="1344"/>
            <w:shd w:val="clear" w:color="auto" w:fill="F5F5F5"/>
            <w:vAlign w:val="center"/>
          </w:tcPr>
          <w:p>
            <w:r>
              <w:rPr>
                <w:color w:val="000000"/>
                <w:sz w:val="16"/>
              </w:rPr>
              <w:t>VARCHAR(100)</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Tipo de unidad (depto, casa, local, bodega, etc.)</w:t>
            </w:r>
          </w:p>
        </w:tc>
      </w:tr>
      <w:tr>
        <w:tc>
          <w:tcPr>
            <w:tcW w:type="dxa" w:w="1344"/>
            <w:shd w:val="clear" w:color="auto" w:fill="D6E4F0"/>
            <w:vAlign w:val="center"/>
          </w:tcPr>
          <w:p>
            <w:r>
              <w:rPr>
                <w:color w:val="000000"/>
                <w:sz w:val="16"/>
              </w:rPr>
              <w:t>area_m2</w:t>
            </w:r>
          </w:p>
        </w:tc>
        <w:tc>
          <w:tcPr>
            <w:tcW w:type="dxa" w:w="1344"/>
            <w:shd w:val="clear" w:color="auto" w:fill="D6E4F0"/>
            <w:vAlign w:val="center"/>
          </w:tcPr>
          <w:p>
            <w:r>
              <w:rPr>
                <w:color w:val="000000"/>
                <w:sz w:val="16"/>
              </w:rPr>
              <w:t>DECIMAL(10,2)</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Superficie de la unidad en m²</w:t>
            </w:r>
          </w:p>
        </w:tc>
      </w:tr>
      <w:tr>
        <w:tc>
          <w:tcPr>
            <w:tcW w:type="dxa" w:w="1344"/>
            <w:shd w:val="clear" w:color="auto" w:fill="F5F5F5"/>
            <w:vAlign w:val="center"/>
          </w:tcPr>
          <w:p>
            <w:r>
              <w:rPr>
                <w:color w:val="C0392B"/>
                <w:sz w:val="16"/>
              </w:rPr>
              <w:t>is_deleted</w:t>
            </w:r>
          </w:p>
        </w:tc>
        <w:tc>
          <w:tcPr>
            <w:tcW w:type="dxa" w:w="1344"/>
            <w:shd w:val="clear" w:color="auto" w:fill="F5F5F5"/>
            <w:vAlign w:val="center"/>
          </w:tcPr>
          <w:p>
            <w:r>
              <w:rPr>
                <w:color w:val="000000"/>
                <w:sz w:val="16"/>
              </w:rPr>
              <w:t>BOOLEAN</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FALSE</w:t>
            </w:r>
          </w:p>
        </w:tc>
        <w:tc>
          <w:tcPr>
            <w:tcW w:type="dxa" w:w="1344"/>
            <w:shd w:val="clear" w:color="auto" w:fill="F5F5F5"/>
            <w:vAlign w:val="center"/>
          </w:tcPr>
          <w:p>
            <w:r>
              <w:rPr>
                <w:color w:val="000000"/>
                <w:sz w:val="16"/>
              </w:rPr>
              <w:t>Borrado lógico</w:t>
            </w:r>
          </w:p>
        </w:tc>
      </w:tr>
      <w:tr>
        <w:tc>
          <w:tcPr>
            <w:tcW w:type="dxa" w:w="1344"/>
            <w:shd w:val="clear" w:color="auto" w:fill="D6E4F0"/>
            <w:vAlign w:val="center"/>
          </w:tcPr>
          <w:p>
            <w:r>
              <w:rPr>
                <w:color w:val="000000"/>
                <w:sz w:val="16"/>
              </w:rPr>
              <w:t>deleted_at</w:t>
            </w:r>
          </w:p>
        </w:tc>
        <w:tc>
          <w:tcPr>
            <w:tcW w:type="dxa" w:w="1344"/>
            <w:shd w:val="clear" w:color="auto" w:fill="D6E4F0"/>
            <w:vAlign w:val="center"/>
          </w:tcPr>
          <w:p>
            <w:r>
              <w:rPr>
                <w:color w:val="000000"/>
                <w:sz w:val="16"/>
              </w:rPr>
              <w:t>TIMESTAMPTZ</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Fecha de borrado lógico</w:t>
            </w:r>
          </w:p>
        </w:tc>
      </w:tr>
      <w:tr>
        <w:tc>
          <w:tcPr>
            <w:tcW w:type="dxa" w:w="1344"/>
            <w:shd w:val="clear" w:color="auto" w:fill="F5F5F5"/>
            <w:vAlign w:val="center"/>
          </w:tcPr>
          <w:p>
            <w:r>
              <w:rPr>
                <w:color w:val="C0392B"/>
                <w:sz w:val="16"/>
              </w:rPr>
              <w:t>created_at</w:t>
            </w:r>
          </w:p>
        </w:tc>
        <w:tc>
          <w:tcPr>
            <w:tcW w:type="dxa" w:w="1344"/>
            <w:shd w:val="clear" w:color="auto" w:fill="F5F5F5"/>
            <w:vAlign w:val="center"/>
          </w:tcPr>
          <w:p>
            <w:r>
              <w:rPr>
                <w:color w:val="000000"/>
                <w:sz w:val="16"/>
              </w:rPr>
              <w:t>TIMESTAMPTZ</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NOW()</w:t>
            </w:r>
          </w:p>
        </w:tc>
        <w:tc>
          <w:tcPr>
            <w:tcW w:type="dxa" w:w="1344"/>
            <w:shd w:val="clear" w:color="auto" w:fill="F5F5F5"/>
            <w:vAlign w:val="center"/>
          </w:tcPr>
          <w:p>
            <w:r>
              <w:rPr>
                <w:color w:val="000000"/>
                <w:sz w:val="16"/>
              </w:rPr>
              <w:t>Fecha de creación</w:t>
            </w:r>
          </w:p>
        </w:tc>
      </w:tr>
      <w:tr>
        <w:tc>
          <w:tcPr>
            <w:tcW w:type="dxa" w:w="1344"/>
            <w:shd w:val="clear" w:color="auto" w:fill="D6E4F0"/>
            <w:vAlign w:val="center"/>
          </w:tcPr>
          <w:p>
            <w:r>
              <w:rPr>
                <w:color w:val="C0392B"/>
                <w:sz w:val="16"/>
              </w:rPr>
              <w:t>created_by</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Usuario que creó la unidad</w:t>
            </w:r>
          </w:p>
        </w:tc>
      </w:tr>
    </w:tbl>
    <w:p>
      <w:pPr>
        <w:spacing w:before="40"/>
      </w:pPr>
      <w:r>
        <w:rPr>
          <w:b/>
          <w:sz w:val="18"/>
        </w:rPr>
        <w:t xml:space="preserve">Restricciones adicionales: </w:t>
      </w:r>
    </w:p>
    <w:p>
      <w:pPr>
        <w:pStyle w:val="ListBullet"/>
        <w:spacing w:before="0" w:after="0"/>
      </w:pPr>
      <w:r>
        <w:rPr>
          <w:sz w:val="16"/>
        </w:rPr>
        <w:t>UNIQUE(tenant_id, project_id, code)</w:t>
      </w:r>
    </w:p>
    <w:p/>
    <w:p>
      <w:pPr>
        <w:spacing w:before="240" w:after="80"/>
        <w:jc w:val="left"/>
      </w:pPr>
      <w:r>
        <w:rPr>
          <w:b/>
          <w:color w:val="2E6DA4"/>
          <w:sz w:val="28"/>
        </w:rPr>
        <w:t>Tabla: specialties</w:t>
      </w:r>
    </w:p>
    <w:p>
      <w:pPr>
        <w:spacing w:after="80"/>
      </w:pPr>
      <w:r>
        <w:rPr>
          <w:b/>
        </w:rPr>
        <w:t xml:space="preserve">Descripción: </w:t>
      </w:r>
      <w:r>
        <w:t>Especialidades técnicas de inspección (ej. Estructural, Eléctrica, Sanitaria). Pertenecen a un tenant y se usan para clasificar inspecciones y contratistas.</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814"/>
            <w:shd w:val="clear" w:color="auto" w:fill="2E6DA4"/>
            <w:vAlign w:val="center"/>
          </w:tcPr>
          <w:p>
            <w:pPr>
              <w:jc w:val="center"/>
            </w:pPr>
            <w:r>
              <w:rPr>
                <w:b/>
                <w:color w:val="FFFFFF"/>
                <w:sz w:val="18"/>
              </w:rPr>
              <w:t>Columna</w:t>
            </w:r>
          </w:p>
        </w:tc>
        <w:tc>
          <w:tcPr>
            <w:tcW w:type="dxa" w:w="1587"/>
            <w:shd w:val="clear" w:color="auto" w:fill="2E6DA4"/>
            <w:vAlign w:val="center"/>
          </w:tcPr>
          <w:p>
            <w:pPr>
              <w:jc w:val="center"/>
            </w:pPr>
            <w:r>
              <w:rPr>
                <w:b/>
                <w:color w:val="FFFFFF"/>
                <w:sz w:val="18"/>
              </w:rPr>
              <w:t>Tipo</w:t>
            </w:r>
          </w:p>
        </w:tc>
        <w:tc>
          <w:tcPr>
            <w:tcW w:type="dxa" w:w="794"/>
            <w:shd w:val="clear" w:color="auto" w:fill="2E6DA4"/>
            <w:vAlign w:val="center"/>
          </w:tcPr>
          <w:p>
            <w:pPr>
              <w:jc w:val="center"/>
            </w:pPr>
            <w:r>
              <w:rPr>
                <w:b/>
                <w:color w:val="FFFFFF"/>
                <w:sz w:val="18"/>
              </w:rPr>
              <w:t>Nulable</w:t>
            </w:r>
          </w:p>
        </w:tc>
        <w:tc>
          <w:tcPr>
            <w:tcW w:type="dxa" w:w="567"/>
            <w:shd w:val="clear" w:color="auto" w:fill="2E6DA4"/>
            <w:vAlign w:val="center"/>
          </w:tcPr>
          <w:p>
            <w:pPr>
              <w:jc w:val="center"/>
            </w:pPr>
            <w:r>
              <w:rPr>
                <w:b/>
                <w:color w:val="FFFFFF"/>
                <w:sz w:val="18"/>
              </w:rPr>
              <w:t>PK</w:t>
            </w:r>
          </w:p>
        </w:tc>
        <w:tc>
          <w:tcPr>
            <w:tcW w:type="dxa" w:w="567"/>
            <w:shd w:val="clear" w:color="auto" w:fill="2E6DA4"/>
            <w:vAlign w:val="center"/>
          </w:tcPr>
          <w:p>
            <w:pPr>
              <w:jc w:val="center"/>
            </w:pPr>
            <w:r>
              <w:rPr>
                <w:b/>
                <w:color w:val="FFFFFF"/>
                <w:sz w:val="18"/>
              </w:rPr>
              <w:t>FK</w:t>
            </w:r>
          </w:p>
        </w:tc>
        <w:tc>
          <w:tcPr>
            <w:tcW w:type="dxa" w:w="907"/>
            <w:shd w:val="clear" w:color="auto" w:fill="2E6DA4"/>
            <w:vAlign w:val="center"/>
          </w:tcPr>
          <w:p>
            <w:pPr>
              <w:jc w:val="center"/>
            </w:pPr>
            <w:r>
              <w:rPr>
                <w:b/>
                <w:color w:val="FFFFFF"/>
                <w:sz w:val="18"/>
              </w:rPr>
              <w:t>Default</w:t>
            </w:r>
          </w:p>
        </w:tc>
        <w:tc>
          <w:tcPr>
            <w:tcW w:type="dxa" w:w="3288"/>
            <w:shd w:val="clear" w:color="auto" w:fill="2E6DA4"/>
            <w:vAlign w:val="center"/>
          </w:tcPr>
          <w:p>
            <w:pPr>
              <w:jc w:val="center"/>
            </w:pPr>
            <w:r>
              <w:rPr>
                <w:b/>
                <w:color w:val="FFFFFF"/>
                <w:sz w:val="18"/>
              </w:rPr>
              <w:t>Descripción</w:t>
            </w:r>
          </w:p>
        </w:tc>
      </w:tr>
      <w:tr>
        <w:tc>
          <w:tcPr>
            <w:tcW w:type="dxa" w:w="1344"/>
            <w:shd w:val="clear" w:color="auto" w:fill="D6E4F0"/>
            <w:vAlign w:val="center"/>
          </w:tcPr>
          <w:p>
            <w:r>
              <w:rPr>
                <w:b/>
                <w:color w:val="1E7E34"/>
                <w:sz w:val="16"/>
              </w:rPr>
              <w:t>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uuid_generate_v4()</w:t>
            </w:r>
          </w:p>
        </w:tc>
        <w:tc>
          <w:tcPr>
            <w:tcW w:type="dxa" w:w="1344"/>
            <w:shd w:val="clear" w:color="auto" w:fill="D6E4F0"/>
            <w:vAlign w:val="center"/>
          </w:tcPr>
          <w:p>
            <w:r>
              <w:rPr>
                <w:color w:val="000000"/>
                <w:sz w:val="16"/>
              </w:rPr>
              <w:t>Identificador único de la especialidad</w:t>
            </w:r>
          </w:p>
        </w:tc>
      </w:tr>
      <w:tr>
        <w:tc>
          <w:tcPr>
            <w:tcW w:type="dxa" w:w="1344"/>
            <w:shd w:val="clear" w:color="auto" w:fill="F5F5F5"/>
            <w:vAlign w:val="center"/>
          </w:tcPr>
          <w:p>
            <w:r>
              <w:rPr>
                <w:color w:val="C0392B"/>
                <w:sz w:val="16"/>
              </w:rPr>
              <w:t>tenant_id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Tenant propietario</w:t>
            </w:r>
          </w:p>
        </w:tc>
      </w:tr>
      <w:tr>
        <w:tc>
          <w:tcPr>
            <w:tcW w:type="dxa" w:w="1344"/>
            <w:shd w:val="clear" w:color="auto" w:fill="D6E4F0"/>
            <w:vAlign w:val="center"/>
          </w:tcPr>
          <w:p>
            <w:r>
              <w:rPr>
                <w:color w:val="C0392B"/>
                <w:sz w:val="16"/>
              </w:rPr>
              <w:t>name</w:t>
            </w:r>
          </w:p>
        </w:tc>
        <w:tc>
          <w:tcPr>
            <w:tcW w:type="dxa" w:w="1344"/>
            <w:shd w:val="clear" w:color="auto" w:fill="D6E4F0"/>
            <w:vAlign w:val="center"/>
          </w:tcPr>
          <w:p>
            <w:r>
              <w:rPr>
                <w:color w:val="000000"/>
                <w:sz w:val="16"/>
              </w:rPr>
              <w:t>VARCHAR(200)</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Nombre de la especialidad</w:t>
            </w:r>
          </w:p>
        </w:tc>
      </w:tr>
      <w:tr>
        <w:tc>
          <w:tcPr>
            <w:tcW w:type="dxa" w:w="1344"/>
            <w:shd w:val="clear" w:color="auto" w:fill="F5F5F5"/>
            <w:vAlign w:val="center"/>
          </w:tcPr>
          <w:p>
            <w:r>
              <w:rPr>
                <w:color w:val="000000"/>
                <w:sz w:val="16"/>
              </w:rPr>
              <w:t>code</w:t>
            </w:r>
          </w:p>
        </w:tc>
        <w:tc>
          <w:tcPr>
            <w:tcW w:type="dxa" w:w="1344"/>
            <w:shd w:val="clear" w:color="auto" w:fill="F5F5F5"/>
            <w:vAlign w:val="center"/>
          </w:tcPr>
          <w:p>
            <w:r>
              <w:rPr>
                <w:color w:val="000000"/>
                <w:sz w:val="16"/>
              </w:rPr>
              <w:t>VARCHAR(50)</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Código corto de la especialidad</w:t>
            </w:r>
          </w:p>
        </w:tc>
      </w:tr>
      <w:tr>
        <w:tc>
          <w:tcPr>
            <w:tcW w:type="dxa" w:w="1344"/>
            <w:shd w:val="clear" w:color="auto" w:fill="D6E4F0"/>
            <w:vAlign w:val="center"/>
          </w:tcPr>
          <w:p>
            <w:r>
              <w:rPr>
                <w:color w:val="000000"/>
                <w:sz w:val="16"/>
              </w:rPr>
              <w:t>description</w:t>
            </w:r>
          </w:p>
        </w:tc>
        <w:tc>
          <w:tcPr>
            <w:tcW w:type="dxa" w:w="1344"/>
            <w:shd w:val="clear" w:color="auto" w:fill="D6E4F0"/>
            <w:vAlign w:val="center"/>
          </w:tcPr>
          <w:p>
            <w:r>
              <w:rPr>
                <w:color w:val="000000"/>
                <w:sz w:val="16"/>
              </w:rPr>
              <w:t>TEXT</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Descripción de la especialidad técnica</w:t>
            </w:r>
          </w:p>
        </w:tc>
      </w:tr>
      <w:tr>
        <w:tc>
          <w:tcPr>
            <w:tcW w:type="dxa" w:w="1344"/>
            <w:shd w:val="clear" w:color="auto" w:fill="F5F5F5"/>
            <w:vAlign w:val="center"/>
          </w:tcPr>
          <w:p>
            <w:r>
              <w:rPr>
                <w:color w:val="000000"/>
                <w:sz w:val="16"/>
              </w:rPr>
              <w:t>color</w:t>
            </w:r>
          </w:p>
        </w:tc>
        <w:tc>
          <w:tcPr>
            <w:tcW w:type="dxa" w:w="1344"/>
            <w:shd w:val="clear" w:color="auto" w:fill="F5F5F5"/>
            <w:vAlign w:val="center"/>
          </w:tcPr>
          <w:p>
            <w:r>
              <w:rPr>
                <w:color w:val="000000"/>
                <w:sz w:val="16"/>
              </w:rPr>
              <w:t>VARCHAR(20)</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Color para identificación visual en la UI</w:t>
            </w:r>
          </w:p>
        </w:tc>
      </w:tr>
      <w:tr>
        <w:tc>
          <w:tcPr>
            <w:tcW w:type="dxa" w:w="1344"/>
            <w:shd w:val="clear" w:color="auto" w:fill="D6E4F0"/>
            <w:vAlign w:val="center"/>
          </w:tcPr>
          <w:p>
            <w:r>
              <w:rPr>
                <w:color w:val="000000"/>
                <w:sz w:val="16"/>
              </w:rPr>
              <w:t>icon</w:t>
            </w:r>
          </w:p>
        </w:tc>
        <w:tc>
          <w:tcPr>
            <w:tcW w:type="dxa" w:w="1344"/>
            <w:shd w:val="clear" w:color="auto" w:fill="D6E4F0"/>
            <w:vAlign w:val="center"/>
          </w:tcPr>
          <w:p>
            <w:r>
              <w:rPr>
                <w:color w:val="000000"/>
                <w:sz w:val="16"/>
              </w:rPr>
              <w:t>VARCHAR(100)</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Nombre de ícono para la UI</w:t>
            </w:r>
          </w:p>
        </w:tc>
      </w:tr>
      <w:tr>
        <w:tc>
          <w:tcPr>
            <w:tcW w:type="dxa" w:w="1344"/>
            <w:shd w:val="clear" w:color="auto" w:fill="F5F5F5"/>
            <w:vAlign w:val="center"/>
          </w:tcPr>
          <w:p>
            <w:r>
              <w:rPr>
                <w:color w:val="C0392B"/>
                <w:sz w:val="16"/>
              </w:rPr>
              <w:t>is_active</w:t>
            </w:r>
          </w:p>
        </w:tc>
        <w:tc>
          <w:tcPr>
            <w:tcW w:type="dxa" w:w="1344"/>
            <w:shd w:val="clear" w:color="auto" w:fill="F5F5F5"/>
            <w:vAlign w:val="center"/>
          </w:tcPr>
          <w:p>
            <w:r>
              <w:rPr>
                <w:color w:val="000000"/>
                <w:sz w:val="16"/>
              </w:rPr>
              <w:t>BOOLEAN</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TRUE</w:t>
            </w:r>
          </w:p>
        </w:tc>
        <w:tc>
          <w:tcPr>
            <w:tcW w:type="dxa" w:w="1344"/>
            <w:shd w:val="clear" w:color="auto" w:fill="F5F5F5"/>
            <w:vAlign w:val="center"/>
          </w:tcPr>
          <w:p>
            <w:r>
              <w:rPr>
                <w:color w:val="000000"/>
                <w:sz w:val="16"/>
              </w:rPr>
              <w:t>Indica si la especialidad está activa</w:t>
            </w:r>
          </w:p>
        </w:tc>
      </w:tr>
      <w:tr>
        <w:tc>
          <w:tcPr>
            <w:tcW w:type="dxa" w:w="1344"/>
            <w:shd w:val="clear" w:color="auto" w:fill="D6E4F0"/>
            <w:vAlign w:val="center"/>
          </w:tcPr>
          <w:p>
            <w:r>
              <w:rPr>
                <w:color w:val="C0392B"/>
                <w:sz w:val="16"/>
              </w:rPr>
              <w:t>created_at</w:t>
            </w:r>
          </w:p>
        </w:tc>
        <w:tc>
          <w:tcPr>
            <w:tcW w:type="dxa" w:w="1344"/>
            <w:shd w:val="clear" w:color="auto" w:fill="D6E4F0"/>
            <w:vAlign w:val="center"/>
          </w:tcPr>
          <w:p>
            <w:r>
              <w:rPr>
                <w:color w:val="000000"/>
                <w:sz w:val="16"/>
              </w:rPr>
              <w:t>TIMESTAMPTZ</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NOW()</w:t>
            </w:r>
          </w:p>
        </w:tc>
        <w:tc>
          <w:tcPr>
            <w:tcW w:type="dxa" w:w="1344"/>
            <w:shd w:val="clear" w:color="auto" w:fill="D6E4F0"/>
            <w:vAlign w:val="center"/>
          </w:tcPr>
          <w:p>
            <w:r>
              <w:rPr>
                <w:color w:val="000000"/>
                <w:sz w:val="16"/>
              </w:rPr>
              <w:t>Fecha de creación</w:t>
            </w:r>
          </w:p>
        </w:tc>
      </w:tr>
      <w:tr>
        <w:tc>
          <w:tcPr>
            <w:tcW w:type="dxa" w:w="1344"/>
            <w:shd w:val="clear" w:color="auto" w:fill="F5F5F5"/>
            <w:vAlign w:val="center"/>
          </w:tcPr>
          <w:p>
            <w:r>
              <w:rPr>
                <w:color w:val="C0392B"/>
                <w:sz w:val="16"/>
              </w:rPr>
              <w:t>created_by</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Usuario que creó la especialidad</w:t>
            </w:r>
          </w:p>
        </w:tc>
      </w:tr>
    </w:tbl>
    <w:p>
      <w:pPr>
        <w:spacing w:before="40"/>
      </w:pPr>
      <w:r>
        <w:rPr>
          <w:b/>
          <w:sz w:val="18"/>
        </w:rPr>
        <w:t xml:space="preserve">Restricciones adicionales: </w:t>
      </w:r>
    </w:p>
    <w:p>
      <w:pPr>
        <w:pStyle w:val="ListBullet"/>
        <w:spacing w:before="0" w:after="0"/>
      </w:pPr>
      <w:r>
        <w:rPr>
          <w:sz w:val="16"/>
        </w:rPr>
        <w:t>UNIQUE(tenant_id, code) WHERE code IS NOT NULL</w:t>
      </w:r>
    </w:p>
    <w:p/>
    <w:p>
      <w:pPr>
        <w:spacing w:before="240" w:after="80"/>
        <w:jc w:val="left"/>
      </w:pPr>
      <w:r>
        <w:rPr>
          <w:b/>
          <w:color w:val="2E6DA4"/>
          <w:sz w:val="28"/>
        </w:rPr>
        <w:t>Tabla: contractors</w:t>
      </w:r>
    </w:p>
    <w:p>
      <w:pPr>
        <w:spacing w:after="80"/>
      </w:pPr>
      <w:r>
        <w:rPr>
          <w:b/>
        </w:rPr>
        <w:t xml:space="preserve">Descripción: </w:t>
      </w:r>
      <w:r>
        <w:t>Empresas contratistas que ejecutan obras en los proyectos. Pueden tener múltiples especialidades y ser asignadas a proyectos.</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814"/>
            <w:shd w:val="clear" w:color="auto" w:fill="2E6DA4"/>
            <w:vAlign w:val="center"/>
          </w:tcPr>
          <w:p>
            <w:pPr>
              <w:jc w:val="center"/>
            </w:pPr>
            <w:r>
              <w:rPr>
                <w:b/>
                <w:color w:val="FFFFFF"/>
                <w:sz w:val="18"/>
              </w:rPr>
              <w:t>Columna</w:t>
            </w:r>
          </w:p>
        </w:tc>
        <w:tc>
          <w:tcPr>
            <w:tcW w:type="dxa" w:w="1587"/>
            <w:shd w:val="clear" w:color="auto" w:fill="2E6DA4"/>
            <w:vAlign w:val="center"/>
          </w:tcPr>
          <w:p>
            <w:pPr>
              <w:jc w:val="center"/>
            </w:pPr>
            <w:r>
              <w:rPr>
                <w:b/>
                <w:color w:val="FFFFFF"/>
                <w:sz w:val="18"/>
              </w:rPr>
              <w:t>Tipo</w:t>
            </w:r>
          </w:p>
        </w:tc>
        <w:tc>
          <w:tcPr>
            <w:tcW w:type="dxa" w:w="794"/>
            <w:shd w:val="clear" w:color="auto" w:fill="2E6DA4"/>
            <w:vAlign w:val="center"/>
          </w:tcPr>
          <w:p>
            <w:pPr>
              <w:jc w:val="center"/>
            </w:pPr>
            <w:r>
              <w:rPr>
                <w:b/>
                <w:color w:val="FFFFFF"/>
                <w:sz w:val="18"/>
              </w:rPr>
              <w:t>Nulable</w:t>
            </w:r>
          </w:p>
        </w:tc>
        <w:tc>
          <w:tcPr>
            <w:tcW w:type="dxa" w:w="567"/>
            <w:shd w:val="clear" w:color="auto" w:fill="2E6DA4"/>
            <w:vAlign w:val="center"/>
          </w:tcPr>
          <w:p>
            <w:pPr>
              <w:jc w:val="center"/>
            </w:pPr>
            <w:r>
              <w:rPr>
                <w:b/>
                <w:color w:val="FFFFFF"/>
                <w:sz w:val="18"/>
              </w:rPr>
              <w:t>PK</w:t>
            </w:r>
          </w:p>
        </w:tc>
        <w:tc>
          <w:tcPr>
            <w:tcW w:type="dxa" w:w="567"/>
            <w:shd w:val="clear" w:color="auto" w:fill="2E6DA4"/>
            <w:vAlign w:val="center"/>
          </w:tcPr>
          <w:p>
            <w:pPr>
              <w:jc w:val="center"/>
            </w:pPr>
            <w:r>
              <w:rPr>
                <w:b/>
                <w:color w:val="FFFFFF"/>
                <w:sz w:val="18"/>
              </w:rPr>
              <w:t>FK</w:t>
            </w:r>
          </w:p>
        </w:tc>
        <w:tc>
          <w:tcPr>
            <w:tcW w:type="dxa" w:w="907"/>
            <w:shd w:val="clear" w:color="auto" w:fill="2E6DA4"/>
            <w:vAlign w:val="center"/>
          </w:tcPr>
          <w:p>
            <w:pPr>
              <w:jc w:val="center"/>
            </w:pPr>
            <w:r>
              <w:rPr>
                <w:b/>
                <w:color w:val="FFFFFF"/>
                <w:sz w:val="18"/>
              </w:rPr>
              <w:t>Default</w:t>
            </w:r>
          </w:p>
        </w:tc>
        <w:tc>
          <w:tcPr>
            <w:tcW w:type="dxa" w:w="3288"/>
            <w:shd w:val="clear" w:color="auto" w:fill="2E6DA4"/>
            <w:vAlign w:val="center"/>
          </w:tcPr>
          <w:p>
            <w:pPr>
              <w:jc w:val="center"/>
            </w:pPr>
            <w:r>
              <w:rPr>
                <w:b/>
                <w:color w:val="FFFFFF"/>
                <w:sz w:val="18"/>
              </w:rPr>
              <w:t>Descripción</w:t>
            </w:r>
          </w:p>
        </w:tc>
      </w:tr>
      <w:tr>
        <w:tc>
          <w:tcPr>
            <w:tcW w:type="dxa" w:w="1344"/>
            <w:shd w:val="clear" w:color="auto" w:fill="D6E4F0"/>
            <w:vAlign w:val="center"/>
          </w:tcPr>
          <w:p>
            <w:r>
              <w:rPr>
                <w:b/>
                <w:color w:val="1E7E34"/>
                <w:sz w:val="16"/>
              </w:rPr>
              <w:t>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uuid_generate_v4()</w:t>
            </w:r>
          </w:p>
        </w:tc>
        <w:tc>
          <w:tcPr>
            <w:tcW w:type="dxa" w:w="1344"/>
            <w:shd w:val="clear" w:color="auto" w:fill="D6E4F0"/>
            <w:vAlign w:val="center"/>
          </w:tcPr>
          <w:p>
            <w:r>
              <w:rPr>
                <w:color w:val="000000"/>
                <w:sz w:val="16"/>
              </w:rPr>
              <w:t>Identificador único del contratista</w:t>
            </w:r>
          </w:p>
        </w:tc>
      </w:tr>
      <w:tr>
        <w:tc>
          <w:tcPr>
            <w:tcW w:type="dxa" w:w="1344"/>
            <w:shd w:val="clear" w:color="auto" w:fill="F5F5F5"/>
            <w:vAlign w:val="center"/>
          </w:tcPr>
          <w:p>
            <w:r>
              <w:rPr>
                <w:color w:val="C0392B"/>
                <w:sz w:val="16"/>
              </w:rPr>
              <w:t>tenant_id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Tenant propietario</w:t>
            </w:r>
          </w:p>
        </w:tc>
      </w:tr>
      <w:tr>
        <w:tc>
          <w:tcPr>
            <w:tcW w:type="dxa" w:w="1344"/>
            <w:shd w:val="clear" w:color="auto" w:fill="D6E4F0"/>
            <w:vAlign w:val="center"/>
          </w:tcPr>
          <w:p>
            <w:r>
              <w:rPr>
                <w:color w:val="C0392B"/>
                <w:sz w:val="16"/>
              </w:rPr>
              <w:t>name</w:t>
            </w:r>
          </w:p>
        </w:tc>
        <w:tc>
          <w:tcPr>
            <w:tcW w:type="dxa" w:w="1344"/>
            <w:shd w:val="clear" w:color="auto" w:fill="D6E4F0"/>
            <w:vAlign w:val="center"/>
          </w:tcPr>
          <w:p>
            <w:r>
              <w:rPr>
                <w:color w:val="000000"/>
                <w:sz w:val="16"/>
              </w:rPr>
              <w:t>VARCHAR(300)</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Razón social o nombre del contratista</w:t>
            </w:r>
          </w:p>
        </w:tc>
      </w:tr>
      <w:tr>
        <w:tc>
          <w:tcPr>
            <w:tcW w:type="dxa" w:w="1344"/>
            <w:shd w:val="clear" w:color="auto" w:fill="F5F5F5"/>
            <w:vAlign w:val="center"/>
          </w:tcPr>
          <w:p>
            <w:r>
              <w:rPr>
                <w:color w:val="000000"/>
                <w:sz w:val="16"/>
              </w:rPr>
              <w:t>rut</w:t>
            </w:r>
          </w:p>
        </w:tc>
        <w:tc>
          <w:tcPr>
            <w:tcW w:type="dxa" w:w="1344"/>
            <w:shd w:val="clear" w:color="auto" w:fill="F5F5F5"/>
            <w:vAlign w:val="center"/>
          </w:tcPr>
          <w:p>
            <w:r>
              <w:rPr>
                <w:color w:val="000000"/>
                <w:sz w:val="16"/>
              </w:rPr>
              <w:t>VARCHAR(20)</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RUT o identificador tributario</w:t>
            </w:r>
          </w:p>
        </w:tc>
      </w:tr>
      <w:tr>
        <w:tc>
          <w:tcPr>
            <w:tcW w:type="dxa" w:w="1344"/>
            <w:shd w:val="clear" w:color="auto" w:fill="D6E4F0"/>
            <w:vAlign w:val="center"/>
          </w:tcPr>
          <w:p>
            <w:r>
              <w:rPr>
                <w:color w:val="000000"/>
                <w:sz w:val="16"/>
              </w:rPr>
              <w:t>contact_name</w:t>
            </w:r>
          </w:p>
        </w:tc>
        <w:tc>
          <w:tcPr>
            <w:tcW w:type="dxa" w:w="1344"/>
            <w:shd w:val="clear" w:color="auto" w:fill="D6E4F0"/>
            <w:vAlign w:val="center"/>
          </w:tcPr>
          <w:p>
            <w:r>
              <w:rPr>
                <w:color w:val="000000"/>
                <w:sz w:val="16"/>
              </w:rPr>
              <w:t>VARCHAR(200)</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Nombre de la persona de contacto</w:t>
            </w:r>
          </w:p>
        </w:tc>
      </w:tr>
      <w:tr>
        <w:tc>
          <w:tcPr>
            <w:tcW w:type="dxa" w:w="1344"/>
            <w:shd w:val="clear" w:color="auto" w:fill="F5F5F5"/>
            <w:vAlign w:val="center"/>
          </w:tcPr>
          <w:p>
            <w:r>
              <w:rPr>
                <w:color w:val="000000"/>
                <w:sz w:val="16"/>
              </w:rPr>
              <w:t>contact_email</w:t>
            </w:r>
          </w:p>
        </w:tc>
        <w:tc>
          <w:tcPr>
            <w:tcW w:type="dxa" w:w="1344"/>
            <w:shd w:val="clear" w:color="auto" w:fill="F5F5F5"/>
            <w:vAlign w:val="center"/>
          </w:tcPr>
          <w:p>
            <w:r>
              <w:rPr>
                <w:color w:val="000000"/>
                <w:sz w:val="16"/>
              </w:rPr>
              <w:t>VARCHAR(256)</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Email de contacto</w:t>
            </w:r>
          </w:p>
        </w:tc>
      </w:tr>
      <w:tr>
        <w:tc>
          <w:tcPr>
            <w:tcW w:type="dxa" w:w="1344"/>
            <w:shd w:val="clear" w:color="auto" w:fill="D6E4F0"/>
            <w:vAlign w:val="center"/>
          </w:tcPr>
          <w:p>
            <w:r>
              <w:rPr>
                <w:color w:val="000000"/>
                <w:sz w:val="16"/>
              </w:rPr>
              <w:t>contact_phone</w:t>
            </w:r>
          </w:p>
        </w:tc>
        <w:tc>
          <w:tcPr>
            <w:tcW w:type="dxa" w:w="1344"/>
            <w:shd w:val="clear" w:color="auto" w:fill="D6E4F0"/>
            <w:vAlign w:val="center"/>
          </w:tcPr>
          <w:p>
            <w:r>
              <w:rPr>
                <w:color w:val="000000"/>
                <w:sz w:val="16"/>
              </w:rPr>
              <w:t>VARCHAR(50)</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Teléfono de contacto</w:t>
            </w:r>
          </w:p>
        </w:tc>
      </w:tr>
      <w:tr>
        <w:tc>
          <w:tcPr>
            <w:tcW w:type="dxa" w:w="1344"/>
            <w:shd w:val="clear" w:color="auto" w:fill="F5F5F5"/>
            <w:vAlign w:val="center"/>
          </w:tcPr>
          <w:p>
            <w:r>
              <w:rPr>
                <w:color w:val="000000"/>
                <w:sz w:val="16"/>
              </w:rPr>
              <w:t>address</w:t>
            </w:r>
          </w:p>
        </w:tc>
        <w:tc>
          <w:tcPr>
            <w:tcW w:type="dxa" w:w="1344"/>
            <w:shd w:val="clear" w:color="auto" w:fill="F5F5F5"/>
            <w:vAlign w:val="center"/>
          </w:tcPr>
          <w:p>
            <w:r>
              <w:rPr>
                <w:color w:val="000000"/>
                <w:sz w:val="16"/>
              </w:rPr>
              <w:t>VARCHAR(500)</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Dirección del contratista</w:t>
            </w:r>
          </w:p>
        </w:tc>
      </w:tr>
      <w:tr>
        <w:tc>
          <w:tcPr>
            <w:tcW w:type="dxa" w:w="1344"/>
            <w:shd w:val="clear" w:color="auto" w:fill="D6E4F0"/>
            <w:vAlign w:val="center"/>
          </w:tcPr>
          <w:p>
            <w:r>
              <w:rPr>
                <w:color w:val="C0392B"/>
                <w:sz w:val="16"/>
              </w:rPr>
              <w:t>is_active</w:t>
            </w:r>
          </w:p>
        </w:tc>
        <w:tc>
          <w:tcPr>
            <w:tcW w:type="dxa" w:w="1344"/>
            <w:shd w:val="clear" w:color="auto" w:fill="D6E4F0"/>
            <w:vAlign w:val="center"/>
          </w:tcPr>
          <w:p>
            <w:r>
              <w:rPr>
                <w:color w:val="000000"/>
                <w:sz w:val="16"/>
              </w:rPr>
              <w:t>BOOLEAN</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TRUE</w:t>
            </w:r>
          </w:p>
        </w:tc>
        <w:tc>
          <w:tcPr>
            <w:tcW w:type="dxa" w:w="1344"/>
            <w:shd w:val="clear" w:color="auto" w:fill="D6E4F0"/>
            <w:vAlign w:val="center"/>
          </w:tcPr>
          <w:p>
            <w:r>
              <w:rPr>
                <w:color w:val="000000"/>
                <w:sz w:val="16"/>
              </w:rPr>
              <w:t>Indica si el contratista está activo</w:t>
            </w:r>
          </w:p>
        </w:tc>
      </w:tr>
      <w:tr>
        <w:tc>
          <w:tcPr>
            <w:tcW w:type="dxa" w:w="1344"/>
            <w:shd w:val="clear" w:color="auto" w:fill="F5F5F5"/>
            <w:vAlign w:val="center"/>
          </w:tcPr>
          <w:p>
            <w:r>
              <w:rPr>
                <w:color w:val="C0392B"/>
                <w:sz w:val="16"/>
              </w:rPr>
              <w:t>created_at</w:t>
            </w:r>
          </w:p>
        </w:tc>
        <w:tc>
          <w:tcPr>
            <w:tcW w:type="dxa" w:w="1344"/>
            <w:shd w:val="clear" w:color="auto" w:fill="F5F5F5"/>
            <w:vAlign w:val="center"/>
          </w:tcPr>
          <w:p>
            <w:r>
              <w:rPr>
                <w:color w:val="000000"/>
                <w:sz w:val="16"/>
              </w:rPr>
              <w:t>TIMESTAMPTZ</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NOW()</w:t>
            </w:r>
          </w:p>
        </w:tc>
        <w:tc>
          <w:tcPr>
            <w:tcW w:type="dxa" w:w="1344"/>
            <w:shd w:val="clear" w:color="auto" w:fill="F5F5F5"/>
            <w:vAlign w:val="center"/>
          </w:tcPr>
          <w:p>
            <w:r>
              <w:rPr>
                <w:color w:val="000000"/>
                <w:sz w:val="16"/>
              </w:rPr>
              <w:t>Fecha de creación</w:t>
            </w:r>
          </w:p>
        </w:tc>
      </w:tr>
      <w:tr>
        <w:tc>
          <w:tcPr>
            <w:tcW w:type="dxa" w:w="1344"/>
            <w:shd w:val="clear" w:color="auto" w:fill="D6E4F0"/>
            <w:vAlign w:val="center"/>
          </w:tcPr>
          <w:p>
            <w:r>
              <w:rPr>
                <w:color w:val="000000"/>
                <w:sz w:val="16"/>
              </w:rPr>
              <w:t>updated_at</w:t>
            </w:r>
          </w:p>
        </w:tc>
        <w:tc>
          <w:tcPr>
            <w:tcW w:type="dxa" w:w="1344"/>
            <w:shd w:val="clear" w:color="auto" w:fill="D6E4F0"/>
            <w:vAlign w:val="center"/>
          </w:tcPr>
          <w:p>
            <w:r>
              <w:rPr>
                <w:color w:val="000000"/>
                <w:sz w:val="16"/>
              </w:rPr>
              <w:t>TIMESTAMPTZ</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Fecha de última actualización</w:t>
            </w:r>
          </w:p>
        </w:tc>
      </w:tr>
      <w:tr>
        <w:tc>
          <w:tcPr>
            <w:tcW w:type="dxa" w:w="1344"/>
            <w:shd w:val="clear" w:color="auto" w:fill="F5F5F5"/>
            <w:vAlign w:val="center"/>
          </w:tcPr>
          <w:p>
            <w:r>
              <w:rPr>
                <w:color w:val="C0392B"/>
                <w:sz w:val="16"/>
              </w:rPr>
              <w:t>created_by</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Usuario que creó el contratista</w:t>
            </w:r>
          </w:p>
        </w:tc>
      </w:tr>
      <w:tr>
        <w:tc>
          <w:tcPr>
            <w:tcW w:type="dxa" w:w="1344"/>
            <w:shd w:val="clear" w:color="auto" w:fill="D6E4F0"/>
            <w:vAlign w:val="center"/>
          </w:tcPr>
          <w:p>
            <w:r>
              <w:rPr>
                <w:color w:val="000000"/>
                <w:sz w:val="16"/>
              </w:rPr>
              <w:t>updated_by</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Usuario que actualizó el registro</w:t>
            </w:r>
          </w:p>
        </w:tc>
      </w:tr>
      <w:tr>
        <w:tc>
          <w:tcPr>
            <w:tcW w:type="dxa" w:w="1344"/>
            <w:shd w:val="clear" w:color="auto" w:fill="F5F5F5"/>
            <w:vAlign w:val="center"/>
          </w:tcPr>
          <w:p>
            <w:r>
              <w:rPr>
                <w:color w:val="C0392B"/>
                <w:sz w:val="16"/>
              </w:rPr>
              <w:t>is_deleted</w:t>
            </w:r>
          </w:p>
        </w:tc>
        <w:tc>
          <w:tcPr>
            <w:tcW w:type="dxa" w:w="1344"/>
            <w:shd w:val="clear" w:color="auto" w:fill="F5F5F5"/>
            <w:vAlign w:val="center"/>
          </w:tcPr>
          <w:p>
            <w:r>
              <w:rPr>
                <w:color w:val="000000"/>
                <w:sz w:val="16"/>
              </w:rPr>
              <w:t>BOOLEAN</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FALSE</w:t>
            </w:r>
          </w:p>
        </w:tc>
        <w:tc>
          <w:tcPr>
            <w:tcW w:type="dxa" w:w="1344"/>
            <w:shd w:val="clear" w:color="auto" w:fill="F5F5F5"/>
            <w:vAlign w:val="center"/>
          </w:tcPr>
          <w:p>
            <w:r>
              <w:rPr>
                <w:color w:val="000000"/>
                <w:sz w:val="16"/>
              </w:rPr>
              <w:t>Borrado lógico</w:t>
            </w:r>
          </w:p>
        </w:tc>
      </w:tr>
      <w:tr>
        <w:tc>
          <w:tcPr>
            <w:tcW w:type="dxa" w:w="1344"/>
            <w:shd w:val="clear" w:color="auto" w:fill="D6E4F0"/>
            <w:vAlign w:val="center"/>
          </w:tcPr>
          <w:p>
            <w:r>
              <w:rPr>
                <w:color w:val="000000"/>
                <w:sz w:val="16"/>
              </w:rPr>
              <w:t>deleted_at</w:t>
            </w:r>
          </w:p>
        </w:tc>
        <w:tc>
          <w:tcPr>
            <w:tcW w:type="dxa" w:w="1344"/>
            <w:shd w:val="clear" w:color="auto" w:fill="D6E4F0"/>
            <w:vAlign w:val="center"/>
          </w:tcPr>
          <w:p>
            <w:r>
              <w:rPr>
                <w:color w:val="000000"/>
                <w:sz w:val="16"/>
              </w:rPr>
              <w:t>TIMESTAMPTZ</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Fecha de borrado lógico</w:t>
            </w:r>
          </w:p>
        </w:tc>
      </w:tr>
      <w:tr>
        <w:tc>
          <w:tcPr>
            <w:tcW w:type="dxa" w:w="1344"/>
            <w:shd w:val="clear" w:color="auto" w:fill="F5F5F5"/>
            <w:vAlign w:val="center"/>
          </w:tcPr>
          <w:p>
            <w:r>
              <w:rPr>
                <w:color w:val="000000"/>
                <w:sz w:val="16"/>
              </w:rPr>
              <w:t>deleted_by</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Usuario que realizó el borrado lógico</w:t>
            </w:r>
          </w:p>
        </w:tc>
      </w:tr>
    </w:tbl>
    <w:p/>
    <w:p>
      <w:pPr>
        <w:spacing w:before="240" w:after="80"/>
        <w:jc w:val="left"/>
      </w:pPr>
      <w:r>
        <w:rPr>
          <w:b/>
          <w:color w:val="2E6DA4"/>
          <w:sz w:val="28"/>
        </w:rPr>
        <w:t>Tabla: contractor_specialties</w:t>
      </w:r>
    </w:p>
    <w:p>
      <w:pPr>
        <w:spacing w:after="80"/>
      </w:pPr>
      <w:r>
        <w:rPr>
          <w:b/>
        </w:rPr>
        <w:t xml:space="preserve">Descripción: </w:t>
      </w:r>
      <w:r>
        <w:t>Relación entre contratistas y sus especialidades técnicas. Define en qué áreas puede trabajar cada contratista.</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814"/>
            <w:shd w:val="clear" w:color="auto" w:fill="2E6DA4"/>
            <w:vAlign w:val="center"/>
          </w:tcPr>
          <w:p>
            <w:pPr>
              <w:jc w:val="center"/>
            </w:pPr>
            <w:r>
              <w:rPr>
                <w:b/>
                <w:color w:val="FFFFFF"/>
                <w:sz w:val="18"/>
              </w:rPr>
              <w:t>Columna</w:t>
            </w:r>
          </w:p>
        </w:tc>
        <w:tc>
          <w:tcPr>
            <w:tcW w:type="dxa" w:w="1587"/>
            <w:shd w:val="clear" w:color="auto" w:fill="2E6DA4"/>
            <w:vAlign w:val="center"/>
          </w:tcPr>
          <w:p>
            <w:pPr>
              <w:jc w:val="center"/>
            </w:pPr>
            <w:r>
              <w:rPr>
                <w:b/>
                <w:color w:val="FFFFFF"/>
                <w:sz w:val="18"/>
              </w:rPr>
              <w:t>Tipo</w:t>
            </w:r>
          </w:p>
        </w:tc>
        <w:tc>
          <w:tcPr>
            <w:tcW w:type="dxa" w:w="794"/>
            <w:shd w:val="clear" w:color="auto" w:fill="2E6DA4"/>
            <w:vAlign w:val="center"/>
          </w:tcPr>
          <w:p>
            <w:pPr>
              <w:jc w:val="center"/>
            </w:pPr>
            <w:r>
              <w:rPr>
                <w:b/>
                <w:color w:val="FFFFFF"/>
                <w:sz w:val="18"/>
              </w:rPr>
              <w:t>Nulable</w:t>
            </w:r>
          </w:p>
        </w:tc>
        <w:tc>
          <w:tcPr>
            <w:tcW w:type="dxa" w:w="567"/>
            <w:shd w:val="clear" w:color="auto" w:fill="2E6DA4"/>
            <w:vAlign w:val="center"/>
          </w:tcPr>
          <w:p>
            <w:pPr>
              <w:jc w:val="center"/>
            </w:pPr>
            <w:r>
              <w:rPr>
                <w:b/>
                <w:color w:val="FFFFFF"/>
                <w:sz w:val="18"/>
              </w:rPr>
              <w:t>PK</w:t>
            </w:r>
          </w:p>
        </w:tc>
        <w:tc>
          <w:tcPr>
            <w:tcW w:type="dxa" w:w="567"/>
            <w:shd w:val="clear" w:color="auto" w:fill="2E6DA4"/>
            <w:vAlign w:val="center"/>
          </w:tcPr>
          <w:p>
            <w:pPr>
              <w:jc w:val="center"/>
            </w:pPr>
            <w:r>
              <w:rPr>
                <w:b/>
                <w:color w:val="FFFFFF"/>
                <w:sz w:val="18"/>
              </w:rPr>
              <w:t>FK</w:t>
            </w:r>
          </w:p>
        </w:tc>
        <w:tc>
          <w:tcPr>
            <w:tcW w:type="dxa" w:w="907"/>
            <w:shd w:val="clear" w:color="auto" w:fill="2E6DA4"/>
            <w:vAlign w:val="center"/>
          </w:tcPr>
          <w:p>
            <w:pPr>
              <w:jc w:val="center"/>
            </w:pPr>
            <w:r>
              <w:rPr>
                <w:b/>
                <w:color w:val="FFFFFF"/>
                <w:sz w:val="18"/>
              </w:rPr>
              <w:t>Default</w:t>
            </w:r>
          </w:p>
        </w:tc>
        <w:tc>
          <w:tcPr>
            <w:tcW w:type="dxa" w:w="3288"/>
            <w:shd w:val="clear" w:color="auto" w:fill="2E6DA4"/>
            <w:vAlign w:val="center"/>
          </w:tcPr>
          <w:p>
            <w:pPr>
              <w:jc w:val="center"/>
            </w:pPr>
            <w:r>
              <w:rPr>
                <w:b/>
                <w:color w:val="FFFFFF"/>
                <w:sz w:val="18"/>
              </w:rPr>
              <w:t>Descripción</w:t>
            </w:r>
          </w:p>
        </w:tc>
      </w:tr>
      <w:tr>
        <w:tc>
          <w:tcPr>
            <w:tcW w:type="dxa" w:w="1344"/>
            <w:shd w:val="clear" w:color="auto" w:fill="D6E4F0"/>
            <w:vAlign w:val="center"/>
          </w:tcPr>
          <w:p>
            <w:r>
              <w:rPr>
                <w:b/>
                <w:color w:val="1E7E34"/>
                <w:sz w:val="16"/>
              </w:rPr>
              <w:t>contractor_id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Contratista</w:t>
            </w:r>
          </w:p>
        </w:tc>
      </w:tr>
      <w:tr>
        <w:tc>
          <w:tcPr>
            <w:tcW w:type="dxa" w:w="1344"/>
            <w:shd w:val="clear" w:color="auto" w:fill="F5F5F5"/>
            <w:vAlign w:val="center"/>
          </w:tcPr>
          <w:p>
            <w:r>
              <w:rPr>
                <w:b/>
                <w:color w:val="1E7E34"/>
                <w:sz w:val="16"/>
              </w:rPr>
              <w:t>specialty_id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t>✓</w:t>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Especialidad del contratista</w:t>
            </w:r>
          </w:p>
        </w:tc>
      </w:tr>
    </w:tbl>
    <w:p>
      <w:pPr>
        <w:spacing w:before="40"/>
      </w:pPr>
      <w:r>
        <w:rPr>
          <w:b/>
          <w:sz w:val="18"/>
        </w:rPr>
        <w:t xml:space="preserve">Restricciones adicionales: </w:t>
      </w:r>
    </w:p>
    <w:p>
      <w:pPr>
        <w:pStyle w:val="ListBullet"/>
        <w:spacing w:before="0" w:after="0"/>
      </w:pPr>
      <w:r>
        <w:rPr>
          <w:sz w:val="16"/>
        </w:rPr>
        <w:t>PK compuesta: (contractor_id, specialty_id)</w:t>
      </w:r>
    </w:p>
    <w:p/>
    <w:p>
      <w:pPr>
        <w:spacing w:before="240" w:after="80"/>
        <w:jc w:val="left"/>
      </w:pPr>
      <w:r>
        <w:rPr>
          <w:b/>
          <w:color w:val="2E6DA4"/>
          <w:sz w:val="28"/>
        </w:rPr>
        <w:t>Tabla: project_contractors</w:t>
      </w:r>
    </w:p>
    <w:p>
      <w:pPr>
        <w:spacing w:after="80"/>
      </w:pPr>
      <w:r>
        <w:rPr>
          <w:b/>
        </w:rPr>
        <w:t xml:space="preserve">Descripción: </w:t>
      </w:r>
      <w:r>
        <w:t>Contratistas asignados a un proyecto específico. Registra el contrato, fechas y estado de la asignación.</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814"/>
            <w:shd w:val="clear" w:color="auto" w:fill="2E6DA4"/>
            <w:vAlign w:val="center"/>
          </w:tcPr>
          <w:p>
            <w:pPr>
              <w:jc w:val="center"/>
            </w:pPr>
            <w:r>
              <w:rPr>
                <w:b/>
                <w:color w:val="FFFFFF"/>
                <w:sz w:val="18"/>
              </w:rPr>
              <w:t>Columna</w:t>
            </w:r>
          </w:p>
        </w:tc>
        <w:tc>
          <w:tcPr>
            <w:tcW w:type="dxa" w:w="1587"/>
            <w:shd w:val="clear" w:color="auto" w:fill="2E6DA4"/>
            <w:vAlign w:val="center"/>
          </w:tcPr>
          <w:p>
            <w:pPr>
              <w:jc w:val="center"/>
            </w:pPr>
            <w:r>
              <w:rPr>
                <w:b/>
                <w:color w:val="FFFFFF"/>
                <w:sz w:val="18"/>
              </w:rPr>
              <w:t>Tipo</w:t>
            </w:r>
          </w:p>
        </w:tc>
        <w:tc>
          <w:tcPr>
            <w:tcW w:type="dxa" w:w="794"/>
            <w:shd w:val="clear" w:color="auto" w:fill="2E6DA4"/>
            <w:vAlign w:val="center"/>
          </w:tcPr>
          <w:p>
            <w:pPr>
              <w:jc w:val="center"/>
            </w:pPr>
            <w:r>
              <w:rPr>
                <w:b/>
                <w:color w:val="FFFFFF"/>
                <w:sz w:val="18"/>
              </w:rPr>
              <w:t>Nulable</w:t>
            </w:r>
          </w:p>
        </w:tc>
        <w:tc>
          <w:tcPr>
            <w:tcW w:type="dxa" w:w="567"/>
            <w:shd w:val="clear" w:color="auto" w:fill="2E6DA4"/>
            <w:vAlign w:val="center"/>
          </w:tcPr>
          <w:p>
            <w:pPr>
              <w:jc w:val="center"/>
            </w:pPr>
            <w:r>
              <w:rPr>
                <w:b/>
                <w:color w:val="FFFFFF"/>
                <w:sz w:val="18"/>
              </w:rPr>
              <w:t>PK</w:t>
            </w:r>
          </w:p>
        </w:tc>
        <w:tc>
          <w:tcPr>
            <w:tcW w:type="dxa" w:w="567"/>
            <w:shd w:val="clear" w:color="auto" w:fill="2E6DA4"/>
            <w:vAlign w:val="center"/>
          </w:tcPr>
          <w:p>
            <w:pPr>
              <w:jc w:val="center"/>
            </w:pPr>
            <w:r>
              <w:rPr>
                <w:b/>
                <w:color w:val="FFFFFF"/>
                <w:sz w:val="18"/>
              </w:rPr>
              <w:t>FK</w:t>
            </w:r>
          </w:p>
        </w:tc>
        <w:tc>
          <w:tcPr>
            <w:tcW w:type="dxa" w:w="907"/>
            <w:shd w:val="clear" w:color="auto" w:fill="2E6DA4"/>
            <w:vAlign w:val="center"/>
          </w:tcPr>
          <w:p>
            <w:pPr>
              <w:jc w:val="center"/>
            </w:pPr>
            <w:r>
              <w:rPr>
                <w:b/>
                <w:color w:val="FFFFFF"/>
                <w:sz w:val="18"/>
              </w:rPr>
              <w:t>Default</w:t>
            </w:r>
          </w:p>
        </w:tc>
        <w:tc>
          <w:tcPr>
            <w:tcW w:type="dxa" w:w="3288"/>
            <w:shd w:val="clear" w:color="auto" w:fill="2E6DA4"/>
            <w:vAlign w:val="center"/>
          </w:tcPr>
          <w:p>
            <w:pPr>
              <w:jc w:val="center"/>
            </w:pPr>
            <w:r>
              <w:rPr>
                <w:b/>
                <w:color w:val="FFFFFF"/>
                <w:sz w:val="18"/>
              </w:rPr>
              <w:t>Descripción</w:t>
            </w:r>
          </w:p>
        </w:tc>
      </w:tr>
      <w:tr>
        <w:tc>
          <w:tcPr>
            <w:tcW w:type="dxa" w:w="1344"/>
            <w:shd w:val="clear" w:color="auto" w:fill="D6E4F0"/>
            <w:vAlign w:val="center"/>
          </w:tcPr>
          <w:p>
            <w:r>
              <w:rPr>
                <w:b/>
                <w:color w:val="1E7E34"/>
                <w:sz w:val="16"/>
              </w:rPr>
              <w:t>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uuid_generate_v4()</w:t>
            </w:r>
          </w:p>
        </w:tc>
        <w:tc>
          <w:tcPr>
            <w:tcW w:type="dxa" w:w="1344"/>
            <w:shd w:val="clear" w:color="auto" w:fill="D6E4F0"/>
            <w:vAlign w:val="center"/>
          </w:tcPr>
          <w:p>
            <w:r>
              <w:rPr>
                <w:color w:val="000000"/>
                <w:sz w:val="16"/>
              </w:rPr>
              <w:t>Identificador único de la asignación</w:t>
            </w:r>
          </w:p>
        </w:tc>
      </w:tr>
      <w:tr>
        <w:tc>
          <w:tcPr>
            <w:tcW w:type="dxa" w:w="1344"/>
            <w:shd w:val="clear" w:color="auto" w:fill="F5F5F5"/>
            <w:vAlign w:val="center"/>
          </w:tcPr>
          <w:p>
            <w:r>
              <w:rPr>
                <w:color w:val="C0392B"/>
                <w:sz w:val="16"/>
              </w:rPr>
              <w:t>tenant_id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Tenant propietario</w:t>
            </w:r>
          </w:p>
        </w:tc>
      </w:tr>
      <w:tr>
        <w:tc>
          <w:tcPr>
            <w:tcW w:type="dxa" w:w="1344"/>
            <w:shd w:val="clear" w:color="auto" w:fill="D6E4F0"/>
            <w:vAlign w:val="center"/>
          </w:tcPr>
          <w:p>
            <w:r>
              <w:rPr>
                <w:color w:val="C0392B"/>
                <w:sz w:val="16"/>
              </w:rPr>
              <w:t>project_id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Proyecto al que se asigna el contratista</w:t>
            </w:r>
          </w:p>
        </w:tc>
      </w:tr>
      <w:tr>
        <w:tc>
          <w:tcPr>
            <w:tcW w:type="dxa" w:w="1344"/>
            <w:shd w:val="clear" w:color="auto" w:fill="F5F5F5"/>
            <w:vAlign w:val="center"/>
          </w:tcPr>
          <w:p>
            <w:r>
              <w:rPr>
                <w:color w:val="C0392B"/>
                <w:sz w:val="16"/>
              </w:rPr>
              <w:t>contractor_id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Contratista asignado</w:t>
            </w:r>
          </w:p>
        </w:tc>
      </w:tr>
      <w:tr>
        <w:tc>
          <w:tcPr>
            <w:tcW w:type="dxa" w:w="1344"/>
            <w:shd w:val="clear" w:color="auto" w:fill="D6E4F0"/>
            <w:vAlign w:val="center"/>
          </w:tcPr>
          <w:p>
            <w:r>
              <w:rPr>
                <w:color w:val="000000"/>
                <w:sz w:val="16"/>
              </w:rPr>
              <w:t>specialty_id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Especialidad específica en este proyecto</w:t>
            </w:r>
          </w:p>
        </w:tc>
      </w:tr>
      <w:tr>
        <w:tc>
          <w:tcPr>
            <w:tcW w:type="dxa" w:w="1344"/>
            <w:shd w:val="clear" w:color="auto" w:fill="F5F5F5"/>
            <w:vAlign w:val="center"/>
          </w:tcPr>
          <w:p>
            <w:r>
              <w:rPr>
                <w:color w:val="000000"/>
                <w:sz w:val="16"/>
              </w:rPr>
              <w:t>contract_number</w:t>
            </w:r>
          </w:p>
        </w:tc>
        <w:tc>
          <w:tcPr>
            <w:tcW w:type="dxa" w:w="1344"/>
            <w:shd w:val="clear" w:color="auto" w:fill="F5F5F5"/>
            <w:vAlign w:val="center"/>
          </w:tcPr>
          <w:p>
            <w:r>
              <w:rPr>
                <w:color w:val="000000"/>
                <w:sz w:val="16"/>
              </w:rPr>
              <w:t>VARCHAR(100)</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Número de contrato</w:t>
            </w:r>
          </w:p>
        </w:tc>
      </w:tr>
      <w:tr>
        <w:tc>
          <w:tcPr>
            <w:tcW w:type="dxa" w:w="1344"/>
            <w:shd w:val="clear" w:color="auto" w:fill="D6E4F0"/>
            <w:vAlign w:val="center"/>
          </w:tcPr>
          <w:p>
            <w:r>
              <w:rPr>
                <w:color w:val="000000"/>
                <w:sz w:val="16"/>
              </w:rPr>
              <w:t>start_date</w:t>
            </w:r>
          </w:p>
        </w:tc>
        <w:tc>
          <w:tcPr>
            <w:tcW w:type="dxa" w:w="1344"/>
            <w:shd w:val="clear" w:color="auto" w:fill="D6E4F0"/>
            <w:vAlign w:val="center"/>
          </w:tcPr>
          <w:p>
            <w:r>
              <w:rPr>
                <w:color w:val="000000"/>
                <w:sz w:val="16"/>
              </w:rPr>
              <w:t>DATE</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Fecha de inicio del contrato</w:t>
            </w:r>
          </w:p>
        </w:tc>
      </w:tr>
      <w:tr>
        <w:tc>
          <w:tcPr>
            <w:tcW w:type="dxa" w:w="1344"/>
            <w:shd w:val="clear" w:color="auto" w:fill="F5F5F5"/>
            <w:vAlign w:val="center"/>
          </w:tcPr>
          <w:p>
            <w:r>
              <w:rPr>
                <w:color w:val="000000"/>
                <w:sz w:val="16"/>
              </w:rPr>
              <w:t>end_date</w:t>
            </w:r>
          </w:p>
        </w:tc>
        <w:tc>
          <w:tcPr>
            <w:tcW w:type="dxa" w:w="1344"/>
            <w:shd w:val="clear" w:color="auto" w:fill="F5F5F5"/>
            <w:vAlign w:val="center"/>
          </w:tcPr>
          <w:p>
            <w:r>
              <w:rPr>
                <w:color w:val="000000"/>
                <w:sz w:val="16"/>
              </w:rPr>
              <w:t>DATE</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Fecha de término del contrato</w:t>
            </w:r>
          </w:p>
        </w:tc>
      </w:tr>
      <w:tr>
        <w:tc>
          <w:tcPr>
            <w:tcW w:type="dxa" w:w="1344"/>
            <w:shd w:val="clear" w:color="auto" w:fill="D6E4F0"/>
            <w:vAlign w:val="center"/>
          </w:tcPr>
          <w:p>
            <w:r>
              <w:rPr>
                <w:color w:val="C0392B"/>
                <w:sz w:val="16"/>
              </w:rPr>
              <w:t>is_active</w:t>
            </w:r>
          </w:p>
        </w:tc>
        <w:tc>
          <w:tcPr>
            <w:tcW w:type="dxa" w:w="1344"/>
            <w:shd w:val="clear" w:color="auto" w:fill="D6E4F0"/>
            <w:vAlign w:val="center"/>
          </w:tcPr>
          <w:p>
            <w:r>
              <w:rPr>
                <w:color w:val="000000"/>
                <w:sz w:val="16"/>
              </w:rPr>
              <w:t>BOOLEAN</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TRUE</w:t>
            </w:r>
          </w:p>
        </w:tc>
        <w:tc>
          <w:tcPr>
            <w:tcW w:type="dxa" w:w="1344"/>
            <w:shd w:val="clear" w:color="auto" w:fill="D6E4F0"/>
            <w:vAlign w:val="center"/>
          </w:tcPr>
          <w:p>
            <w:r>
              <w:rPr>
                <w:color w:val="000000"/>
                <w:sz w:val="16"/>
              </w:rPr>
              <w:t>Indica si la asignación está activa</w:t>
            </w:r>
          </w:p>
        </w:tc>
      </w:tr>
      <w:tr>
        <w:tc>
          <w:tcPr>
            <w:tcW w:type="dxa" w:w="1344"/>
            <w:shd w:val="clear" w:color="auto" w:fill="F5F5F5"/>
            <w:vAlign w:val="center"/>
          </w:tcPr>
          <w:p>
            <w:r>
              <w:rPr>
                <w:color w:val="C0392B"/>
                <w:sz w:val="16"/>
              </w:rPr>
              <w:t>created_at</w:t>
            </w:r>
          </w:p>
        </w:tc>
        <w:tc>
          <w:tcPr>
            <w:tcW w:type="dxa" w:w="1344"/>
            <w:shd w:val="clear" w:color="auto" w:fill="F5F5F5"/>
            <w:vAlign w:val="center"/>
          </w:tcPr>
          <w:p>
            <w:r>
              <w:rPr>
                <w:color w:val="000000"/>
                <w:sz w:val="16"/>
              </w:rPr>
              <w:t>TIMESTAMPTZ</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NOW()</w:t>
            </w:r>
          </w:p>
        </w:tc>
        <w:tc>
          <w:tcPr>
            <w:tcW w:type="dxa" w:w="1344"/>
            <w:shd w:val="clear" w:color="auto" w:fill="F5F5F5"/>
            <w:vAlign w:val="center"/>
          </w:tcPr>
          <w:p>
            <w:r>
              <w:rPr>
                <w:color w:val="000000"/>
                <w:sz w:val="16"/>
              </w:rPr>
              <w:t>Fecha de creación</w:t>
            </w:r>
          </w:p>
        </w:tc>
      </w:tr>
      <w:tr>
        <w:tc>
          <w:tcPr>
            <w:tcW w:type="dxa" w:w="1344"/>
            <w:shd w:val="clear" w:color="auto" w:fill="D6E4F0"/>
            <w:vAlign w:val="center"/>
          </w:tcPr>
          <w:p>
            <w:r>
              <w:rPr>
                <w:color w:val="C0392B"/>
                <w:sz w:val="16"/>
              </w:rPr>
              <w:t>created_by</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Usuario que creó la asignación</w:t>
            </w:r>
          </w:p>
        </w:tc>
      </w:tr>
    </w:tbl>
    <w:p/>
    <w:p>
      <w:pPr>
        <w:spacing w:before="240" w:after="80"/>
        <w:jc w:val="left"/>
      </w:pPr>
      <w:r>
        <w:rPr>
          <w:b/>
          <w:color w:val="2E6DA4"/>
          <w:sz w:val="28"/>
        </w:rPr>
        <w:t>Tabla: inspection_templates</w:t>
      </w:r>
    </w:p>
    <w:p>
      <w:pPr>
        <w:spacing w:after="80"/>
      </w:pPr>
      <w:r>
        <w:rPr>
          <w:b/>
        </w:rPr>
        <w:t xml:space="preserve">Descripción: </w:t>
      </w:r>
      <w:r>
        <w:t>Plantillas reutilizables para inspecciones. Define la estructura base de una pauta de inspección: nombre, especialidad, tipo de proyecto y configuración.</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814"/>
            <w:shd w:val="clear" w:color="auto" w:fill="2E6DA4"/>
            <w:vAlign w:val="center"/>
          </w:tcPr>
          <w:p>
            <w:pPr>
              <w:jc w:val="center"/>
            </w:pPr>
            <w:r>
              <w:rPr>
                <w:b/>
                <w:color w:val="FFFFFF"/>
                <w:sz w:val="18"/>
              </w:rPr>
              <w:t>Columna</w:t>
            </w:r>
          </w:p>
        </w:tc>
        <w:tc>
          <w:tcPr>
            <w:tcW w:type="dxa" w:w="1587"/>
            <w:shd w:val="clear" w:color="auto" w:fill="2E6DA4"/>
            <w:vAlign w:val="center"/>
          </w:tcPr>
          <w:p>
            <w:pPr>
              <w:jc w:val="center"/>
            </w:pPr>
            <w:r>
              <w:rPr>
                <w:b/>
                <w:color w:val="FFFFFF"/>
                <w:sz w:val="18"/>
              </w:rPr>
              <w:t>Tipo</w:t>
            </w:r>
          </w:p>
        </w:tc>
        <w:tc>
          <w:tcPr>
            <w:tcW w:type="dxa" w:w="794"/>
            <w:shd w:val="clear" w:color="auto" w:fill="2E6DA4"/>
            <w:vAlign w:val="center"/>
          </w:tcPr>
          <w:p>
            <w:pPr>
              <w:jc w:val="center"/>
            </w:pPr>
            <w:r>
              <w:rPr>
                <w:b/>
                <w:color w:val="FFFFFF"/>
                <w:sz w:val="18"/>
              </w:rPr>
              <w:t>Nulable</w:t>
            </w:r>
          </w:p>
        </w:tc>
        <w:tc>
          <w:tcPr>
            <w:tcW w:type="dxa" w:w="567"/>
            <w:shd w:val="clear" w:color="auto" w:fill="2E6DA4"/>
            <w:vAlign w:val="center"/>
          </w:tcPr>
          <w:p>
            <w:pPr>
              <w:jc w:val="center"/>
            </w:pPr>
            <w:r>
              <w:rPr>
                <w:b/>
                <w:color w:val="FFFFFF"/>
                <w:sz w:val="18"/>
              </w:rPr>
              <w:t>PK</w:t>
            </w:r>
          </w:p>
        </w:tc>
        <w:tc>
          <w:tcPr>
            <w:tcW w:type="dxa" w:w="567"/>
            <w:shd w:val="clear" w:color="auto" w:fill="2E6DA4"/>
            <w:vAlign w:val="center"/>
          </w:tcPr>
          <w:p>
            <w:pPr>
              <w:jc w:val="center"/>
            </w:pPr>
            <w:r>
              <w:rPr>
                <w:b/>
                <w:color w:val="FFFFFF"/>
                <w:sz w:val="18"/>
              </w:rPr>
              <w:t>FK</w:t>
            </w:r>
          </w:p>
        </w:tc>
        <w:tc>
          <w:tcPr>
            <w:tcW w:type="dxa" w:w="907"/>
            <w:shd w:val="clear" w:color="auto" w:fill="2E6DA4"/>
            <w:vAlign w:val="center"/>
          </w:tcPr>
          <w:p>
            <w:pPr>
              <w:jc w:val="center"/>
            </w:pPr>
            <w:r>
              <w:rPr>
                <w:b/>
                <w:color w:val="FFFFFF"/>
                <w:sz w:val="18"/>
              </w:rPr>
              <w:t>Default</w:t>
            </w:r>
          </w:p>
        </w:tc>
        <w:tc>
          <w:tcPr>
            <w:tcW w:type="dxa" w:w="3288"/>
            <w:shd w:val="clear" w:color="auto" w:fill="2E6DA4"/>
            <w:vAlign w:val="center"/>
          </w:tcPr>
          <w:p>
            <w:pPr>
              <w:jc w:val="center"/>
            </w:pPr>
            <w:r>
              <w:rPr>
                <w:b/>
                <w:color w:val="FFFFFF"/>
                <w:sz w:val="18"/>
              </w:rPr>
              <w:t>Descripción</w:t>
            </w:r>
          </w:p>
        </w:tc>
      </w:tr>
      <w:tr>
        <w:tc>
          <w:tcPr>
            <w:tcW w:type="dxa" w:w="1344"/>
            <w:shd w:val="clear" w:color="auto" w:fill="D6E4F0"/>
            <w:vAlign w:val="center"/>
          </w:tcPr>
          <w:p>
            <w:r>
              <w:rPr>
                <w:b/>
                <w:color w:val="1E7E34"/>
                <w:sz w:val="16"/>
              </w:rPr>
              <w:t>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uuid_generate_v4()</w:t>
            </w:r>
          </w:p>
        </w:tc>
        <w:tc>
          <w:tcPr>
            <w:tcW w:type="dxa" w:w="1344"/>
            <w:shd w:val="clear" w:color="auto" w:fill="D6E4F0"/>
            <w:vAlign w:val="center"/>
          </w:tcPr>
          <w:p>
            <w:r>
              <w:rPr>
                <w:color w:val="000000"/>
                <w:sz w:val="16"/>
              </w:rPr>
              <w:t>Identificador único de la plantilla</w:t>
            </w:r>
          </w:p>
        </w:tc>
      </w:tr>
      <w:tr>
        <w:tc>
          <w:tcPr>
            <w:tcW w:type="dxa" w:w="1344"/>
            <w:shd w:val="clear" w:color="auto" w:fill="F5F5F5"/>
            <w:vAlign w:val="center"/>
          </w:tcPr>
          <w:p>
            <w:r>
              <w:rPr>
                <w:color w:val="C0392B"/>
                <w:sz w:val="16"/>
              </w:rPr>
              <w:t>tenant_id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Tenant propietario</w:t>
            </w:r>
          </w:p>
        </w:tc>
      </w:tr>
      <w:tr>
        <w:tc>
          <w:tcPr>
            <w:tcW w:type="dxa" w:w="1344"/>
            <w:shd w:val="clear" w:color="auto" w:fill="D6E4F0"/>
            <w:vAlign w:val="center"/>
          </w:tcPr>
          <w:p>
            <w:r>
              <w:rPr>
                <w:color w:val="000000"/>
                <w:sz w:val="16"/>
              </w:rPr>
              <w:t>specialty_id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Especialidad técnica de la plantilla</w:t>
            </w:r>
          </w:p>
        </w:tc>
      </w:tr>
      <w:tr>
        <w:tc>
          <w:tcPr>
            <w:tcW w:type="dxa" w:w="1344"/>
            <w:shd w:val="clear" w:color="auto" w:fill="F5F5F5"/>
            <w:vAlign w:val="center"/>
          </w:tcPr>
          <w:p>
            <w:r>
              <w:rPr>
                <w:color w:val="C0392B"/>
                <w:sz w:val="16"/>
              </w:rPr>
              <w:t>name</w:t>
            </w:r>
          </w:p>
        </w:tc>
        <w:tc>
          <w:tcPr>
            <w:tcW w:type="dxa" w:w="1344"/>
            <w:shd w:val="clear" w:color="auto" w:fill="F5F5F5"/>
            <w:vAlign w:val="center"/>
          </w:tcPr>
          <w:p>
            <w:r>
              <w:rPr>
                <w:color w:val="000000"/>
                <w:sz w:val="16"/>
              </w:rPr>
              <w:t>VARCHAR(300)</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Nombre de la plantilla</w:t>
            </w:r>
          </w:p>
        </w:tc>
      </w:tr>
      <w:tr>
        <w:tc>
          <w:tcPr>
            <w:tcW w:type="dxa" w:w="1344"/>
            <w:shd w:val="clear" w:color="auto" w:fill="D6E4F0"/>
            <w:vAlign w:val="center"/>
          </w:tcPr>
          <w:p>
            <w:r>
              <w:rPr>
                <w:color w:val="000000"/>
                <w:sz w:val="16"/>
              </w:rPr>
              <w:t>description</w:t>
            </w:r>
          </w:p>
        </w:tc>
        <w:tc>
          <w:tcPr>
            <w:tcW w:type="dxa" w:w="1344"/>
            <w:shd w:val="clear" w:color="auto" w:fill="D6E4F0"/>
            <w:vAlign w:val="center"/>
          </w:tcPr>
          <w:p>
            <w:r>
              <w:rPr>
                <w:color w:val="000000"/>
                <w:sz w:val="16"/>
              </w:rPr>
              <w:t>TEXT</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Descripción del alcance de la plantilla</w:t>
            </w:r>
          </w:p>
        </w:tc>
      </w:tr>
      <w:tr>
        <w:tc>
          <w:tcPr>
            <w:tcW w:type="dxa" w:w="1344"/>
            <w:shd w:val="clear" w:color="auto" w:fill="F5F5F5"/>
            <w:vAlign w:val="center"/>
          </w:tcPr>
          <w:p>
            <w:r>
              <w:rPr>
                <w:color w:val="C0392B"/>
                <w:sz w:val="16"/>
              </w:rPr>
              <w:t>template_type</w:t>
            </w:r>
          </w:p>
        </w:tc>
        <w:tc>
          <w:tcPr>
            <w:tcW w:type="dxa" w:w="1344"/>
            <w:shd w:val="clear" w:color="auto" w:fill="F5F5F5"/>
            <w:vAlign w:val="center"/>
          </w:tcPr>
          <w:p>
            <w:r>
              <w:rPr>
                <w:color w:val="000000"/>
                <w:sz w:val="16"/>
              </w:rPr>
              <w:t>VARCHAR(100)</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'general'</w:t>
            </w:r>
          </w:p>
        </w:tc>
        <w:tc>
          <w:tcPr>
            <w:tcW w:type="dxa" w:w="1344"/>
            <w:shd w:val="clear" w:color="auto" w:fill="F5F5F5"/>
            <w:vAlign w:val="center"/>
          </w:tcPr>
          <w:p>
            <w:r>
              <w:rPr>
                <w:color w:val="000000"/>
                <w:sz w:val="16"/>
              </w:rPr>
              <w:t>Tipo de plantilla</w:t>
            </w:r>
          </w:p>
        </w:tc>
      </w:tr>
      <w:tr>
        <w:tc>
          <w:tcPr>
            <w:tcW w:type="dxa" w:w="1344"/>
            <w:shd w:val="clear" w:color="auto" w:fill="D6E4F0"/>
            <w:vAlign w:val="center"/>
          </w:tcPr>
          <w:p>
            <w:r>
              <w:rPr>
                <w:color w:val="C0392B"/>
                <w:sz w:val="16"/>
              </w:rPr>
              <w:t>is_public</w:t>
            </w:r>
          </w:p>
        </w:tc>
        <w:tc>
          <w:tcPr>
            <w:tcW w:type="dxa" w:w="1344"/>
            <w:shd w:val="clear" w:color="auto" w:fill="D6E4F0"/>
            <w:vAlign w:val="center"/>
          </w:tcPr>
          <w:p>
            <w:r>
              <w:rPr>
                <w:color w:val="000000"/>
                <w:sz w:val="16"/>
              </w:rPr>
              <w:t>BOOLEAN</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FALSE</w:t>
            </w:r>
          </w:p>
        </w:tc>
        <w:tc>
          <w:tcPr>
            <w:tcW w:type="dxa" w:w="1344"/>
            <w:shd w:val="clear" w:color="auto" w:fill="D6E4F0"/>
            <w:vAlign w:val="center"/>
          </w:tcPr>
          <w:p>
            <w:r>
              <w:rPr>
                <w:color w:val="000000"/>
                <w:sz w:val="16"/>
              </w:rPr>
              <w:t>Indica si la plantilla es visible para todos los tenants</w:t>
            </w:r>
          </w:p>
        </w:tc>
      </w:tr>
      <w:tr>
        <w:tc>
          <w:tcPr>
            <w:tcW w:type="dxa" w:w="1344"/>
            <w:shd w:val="clear" w:color="auto" w:fill="F5F5F5"/>
            <w:vAlign w:val="center"/>
          </w:tcPr>
          <w:p>
            <w:r>
              <w:rPr>
                <w:color w:val="C0392B"/>
                <w:sz w:val="16"/>
              </w:rPr>
              <w:t>is_active</w:t>
            </w:r>
          </w:p>
        </w:tc>
        <w:tc>
          <w:tcPr>
            <w:tcW w:type="dxa" w:w="1344"/>
            <w:shd w:val="clear" w:color="auto" w:fill="F5F5F5"/>
            <w:vAlign w:val="center"/>
          </w:tcPr>
          <w:p>
            <w:r>
              <w:rPr>
                <w:color w:val="000000"/>
                <w:sz w:val="16"/>
              </w:rPr>
              <w:t>BOOLEAN</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TRUE</w:t>
            </w:r>
          </w:p>
        </w:tc>
        <w:tc>
          <w:tcPr>
            <w:tcW w:type="dxa" w:w="1344"/>
            <w:shd w:val="clear" w:color="auto" w:fill="F5F5F5"/>
            <w:vAlign w:val="center"/>
          </w:tcPr>
          <w:p>
            <w:r>
              <w:rPr>
                <w:color w:val="000000"/>
                <w:sz w:val="16"/>
              </w:rPr>
              <w:t>Indica si la plantilla está activa</w:t>
            </w:r>
          </w:p>
        </w:tc>
      </w:tr>
      <w:tr>
        <w:tc>
          <w:tcPr>
            <w:tcW w:type="dxa" w:w="1344"/>
            <w:shd w:val="clear" w:color="auto" w:fill="D6E4F0"/>
            <w:vAlign w:val="center"/>
          </w:tcPr>
          <w:p>
            <w:r>
              <w:rPr>
                <w:color w:val="C0392B"/>
                <w:sz w:val="16"/>
              </w:rPr>
              <w:t>current_version</w:t>
            </w:r>
          </w:p>
        </w:tc>
        <w:tc>
          <w:tcPr>
            <w:tcW w:type="dxa" w:w="1344"/>
            <w:shd w:val="clear" w:color="auto" w:fill="D6E4F0"/>
            <w:vAlign w:val="center"/>
          </w:tcPr>
          <w:p>
            <w:r>
              <w:rPr>
                <w:color w:val="000000"/>
                <w:sz w:val="16"/>
              </w:rPr>
              <w:t>INT</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1</w:t>
            </w:r>
          </w:p>
        </w:tc>
        <w:tc>
          <w:tcPr>
            <w:tcW w:type="dxa" w:w="1344"/>
            <w:shd w:val="clear" w:color="auto" w:fill="D6E4F0"/>
            <w:vAlign w:val="center"/>
          </w:tcPr>
          <w:p>
            <w:r>
              <w:rPr>
                <w:color w:val="000000"/>
                <w:sz w:val="16"/>
              </w:rPr>
              <w:t>Número de versión actual de la plantilla</w:t>
            </w:r>
          </w:p>
        </w:tc>
      </w:tr>
      <w:tr>
        <w:tc>
          <w:tcPr>
            <w:tcW w:type="dxa" w:w="1344"/>
            <w:shd w:val="clear" w:color="auto" w:fill="F5F5F5"/>
            <w:vAlign w:val="center"/>
          </w:tcPr>
          <w:p>
            <w:r>
              <w:rPr>
                <w:color w:val="C0392B"/>
                <w:sz w:val="16"/>
              </w:rPr>
              <w:t>created_at</w:t>
            </w:r>
          </w:p>
        </w:tc>
        <w:tc>
          <w:tcPr>
            <w:tcW w:type="dxa" w:w="1344"/>
            <w:shd w:val="clear" w:color="auto" w:fill="F5F5F5"/>
            <w:vAlign w:val="center"/>
          </w:tcPr>
          <w:p>
            <w:r>
              <w:rPr>
                <w:color w:val="000000"/>
                <w:sz w:val="16"/>
              </w:rPr>
              <w:t>TIMESTAMPTZ</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NOW()</w:t>
            </w:r>
          </w:p>
        </w:tc>
        <w:tc>
          <w:tcPr>
            <w:tcW w:type="dxa" w:w="1344"/>
            <w:shd w:val="clear" w:color="auto" w:fill="F5F5F5"/>
            <w:vAlign w:val="center"/>
          </w:tcPr>
          <w:p>
            <w:r>
              <w:rPr>
                <w:color w:val="000000"/>
                <w:sz w:val="16"/>
              </w:rPr>
              <w:t>Fecha de creación</w:t>
            </w:r>
          </w:p>
        </w:tc>
      </w:tr>
      <w:tr>
        <w:tc>
          <w:tcPr>
            <w:tcW w:type="dxa" w:w="1344"/>
            <w:shd w:val="clear" w:color="auto" w:fill="D6E4F0"/>
            <w:vAlign w:val="center"/>
          </w:tcPr>
          <w:p>
            <w:r>
              <w:rPr>
                <w:color w:val="000000"/>
                <w:sz w:val="16"/>
              </w:rPr>
              <w:t>updated_at</w:t>
            </w:r>
          </w:p>
        </w:tc>
        <w:tc>
          <w:tcPr>
            <w:tcW w:type="dxa" w:w="1344"/>
            <w:shd w:val="clear" w:color="auto" w:fill="D6E4F0"/>
            <w:vAlign w:val="center"/>
          </w:tcPr>
          <w:p>
            <w:r>
              <w:rPr>
                <w:color w:val="000000"/>
                <w:sz w:val="16"/>
              </w:rPr>
              <w:t>TIMESTAMPTZ</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Fecha de última actualización</w:t>
            </w:r>
          </w:p>
        </w:tc>
      </w:tr>
      <w:tr>
        <w:tc>
          <w:tcPr>
            <w:tcW w:type="dxa" w:w="1344"/>
            <w:shd w:val="clear" w:color="auto" w:fill="F5F5F5"/>
            <w:vAlign w:val="center"/>
          </w:tcPr>
          <w:p>
            <w:r>
              <w:rPr>
                <w:color w:val="C0392B"/>
                <w:sz w:val="16"/>
              </w:rPr>
              <w:t>created_by</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Usuario que creó la plantilla</w:t>
            </w:r>
          </w:p>
        </w:tc>
      </w:tr>
      <w:tr>
        <w:tc>
          <w:tcPr>
            <w:tcW w:type="dxa" w:w="1344"/>
            <w:shd w:val="clear" w:color="auto" w:fill="D6E4F0"/>
            <w:vAlign w:val="center"/>
          </w:tcPr>
          <w:p>
            <w:r>
              <w:rPr>
                <w:color w:val="000000"/>
                <w:sz w:val="16"/>
              </w:rPr>
              <w:t>updated_by</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Usuario que actualizó la plantilla</w:t>
            </w:r>
          </w:p>
        </w:tc>
      </w:tr>
      <w:tr>
        <w:tc>
          <w:tcPr>
            <w:tcW w:type="dxa" w:w="1344"/>
            <w:shd w:val="clear" w:color="auto" w:fill="F5F5F5"/>
            <w:vAlign w:val="center"/>
          </w:tcPr>
          <w:p>
            <w:r>
              <w:rPr>
                <w:color w:val="C0392B"/>
                <w:sz w:val="16"/>
              </w:rPr>
              <w:t>is_deleted</w:t>
            </w:r>
          </w:p>
        </w:tc>
        <w:tc>
          <w:tcPr>
            <w:tcW w:type="dxa" w:w="1344"/>
            <w:shd w:val="clear" w:color="auto" w:fill="F5F5F5"/>
            <w:vAlign w:val="center"/>
          </w:tcPr>
          <w:p>
            <w:r>
              <w:rPr>
                <w:color w:val="000000"/>
                <w:sz w:val="16"/>
              </w:rPr>
              <w:t>BOOLEAN</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FALSE</w:t>
            </w:r>
          </w:p>
        </w:tc>
        <w:tc>
          <w:tcPr>
            <w:tcW w:type="dxa" w:w="1344"/>
            <w:shd w:val="clear" w:color="auto" w:fill="F5F5F5"/>
            <w:vAlign w:val="center"/>
          </w:tcPr>
          <w:p>
            <w:r>
              <w:rPr>
                <w:color w:val="000000"/>
                <w:sz w:val="16"/>
              </w:rPr>
              <w:t>Borrado lógico</w:t>
            </w:r>
          </w:p>
        </w:tc>
      </w:tr>
      <w:tr>
        <w:tc>
          <w:tcPr>
            <w:tcW w:type="dxa" w:w="1344"/>
            <w:shd w:val="clear" w:color="auto" w:fill="D6E4F0"/>
            <w:vAlign w:val="center"/>
          </w:tcPr>
          <w:p>
            <w:r>
              <w:rPr>
                <w:color w:val="000000"/>
                <w:sz w:val="16"/>
              </w:rPr>
              <w:t>deleted_at</w:t>
            </w:r>
          </w:p>
        </w:tc>
        <w:tc>
          <w:tcPr>
            <w:tcW w:type="dxa" w:w="1344"/>
            <w:shd w:val="clear" w:color="auto" w:fill="D6E4F0"/>
            <w:vAlign w:val="center"/>
          </w:tcPr>
          <w:p>
            <w:r>
              <w:rPr>
                <w:color w:val="000000"/>
                <w:sz w:val="16"/>
              </w:rPr>
              <w:t>TIMESTAMPTZ</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Fecha de borrado lógico</w:t>
            </w:r>
          </w:p>
        </w:tc>
      </w:tr>
      <w:tr>
        <w:tc>
          <w:tcPr>
            <w:tcW w:type="dxa" w:w="1344"/>
            <w:shd w:val="clear" w:color="auto" w:fill="F5F5F5"/>
            <w:vAlign w:val="center"/>
          </w:tcPr>
          <w:p>
            <w:r>
              <w:rPr>
                <w:color w:val="000000"/>
                <w:sz w:val="16"/>
              </w:rPr>
              <w:t>deleted_by</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Usuario que realizó el borrado lógico</w:t>
            </w:r>
          </w:p>
        </w:tc>
      </w:tr>
    </w:tbl>
    <w:p/>
    <w:p>
      <w:pPr>
        <w:spacing w:before="240" w:after="80"/>
        <w:jc w:val="left"/>
      </w:pPr>
      <w:r>
        <w:rPr>
          <w:b/>
          <w:color w:val="2E6DA4"/>
          <w:sz w:val="28"/>
        </w:rPr>
        <w:t>Tabla: template_versions</w:t>
      </w:r>
    </w:p>
    <w:p>
      <w:pPr>
        <w:spacing w:after="80"/>
      </w:pPr>
      <w:r>
        <w:rPr>
          <w:b/>
        </w:rPr>
        <w:t xml:space="preserve">Descripción: </w:t>
      </w:r>
      <w:r>
        <w:t>Historial de versiones de las plantillas de inspección. Cada vez que se publica un cambio se crea una nueva versión, preservando el historial.</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814"/>
            <w:shd w:val="clear" w:color="auto" w:fill="2E6DA4"/>
            <w:vAlign w:val="center"/>
          </w:tcPr>
          <w:p>
            <w:pPr>
              <w:jc w:val="center"/>
            </w:pPr>
            <w:r>
              <w:rPr>
                <w:b/>
                <w:color w:val="FFFFFF"/>
                <w:sz w:val="18"/>
              </w:rPr>
              <w:t>Columna</w:t>
            </w:r>
          </w:p>
        </w:tc>
        <w:tc>
          <w:tcPr>
            <w:tcW w:type="dxa" w:w="1587"/>
            <w:shd w:val="clear" w:color="auto" w:fill="2E6DA4"/>
            <w:vAlign w:val="center"/>
          </w:tcPr>
          <w:p>
            <w:pPr>
              <w:jc w:val="center"/>
            </w:pPr>
            <w:r>
              <w:rPr>
                <w:b/>
                <w:color w:val="FFFFFF"/>
                <w:sz w:val="18"/>
              </w:rPr>
              <w:t>Tipo</w:t>
            </w:r>
          </w:p>
        </w:tc>
        <w:tc>
          <w:tcPr>
            <w:tcW w:type="dxa" w:w="794"/>
            <w:shd w:val="clear" w:color="auto" w:fill="2E6DA4"/>
            <w:vAlign w:val="center"/>
          </w:tcPr>
          <w:p>
            <w:pPr>
              <w:jc w:val="center"/>
            </w:pPr>
            <w:r>
              <w:rPr>
                <w:b/>
                <w:color w:val="FFFFFF"/>
                <w:sz w:val="18"/>
              </w:rPr>
              <w:t>Nulable</w:t>
            </w:r>
          </w:p>
        </w:tc>
        <w:tc>
          <w:tcPr>
            <w:tcW w:type="dxa" w:w="567"/>
            <w:shd w:val="clear" w:color="auto" w:fill="2E6DA4"/>
            <w:vAlign w:val="center"/>
          </w:tcPr>
          <w:p>
            <w:pPr>
              <w:jc w:val="center"/>
            </w:pPr>
            <w:r>
              <w:rPr>
                <w:b/>
                <w:color w:val="FFFFFF"/>
                <w:sz w:val="18"/>
              </w:rPr>
              <w:t>PK</w:t>
            </w:r>
          </w:p>
        </w:tc>
        <w:tc>
          <w:tcPr>
            <w:tcW w:type="dxa" w:w="567"/>
            <w:shd w:val="clear" w:color="auto" w:fill="2E6DA4"/>
            <w:vAlign w:val="center"/>
          </w:tcPr>
          <w:p>
            <w:pPr>
              <w:jc w:val="center"/>
            </w:pPr>
            <w:r>
              <w:rPr>
                <w:b/>
                <w:color w:val="FFFFFF"/>
                <w:sz w:val="18"/>
              </w:rPr>
              <w:t>FK</w:t>
            </w:r>
          </w:p>
        </w:tc>
        <w:tc>
          <w:tcPr>
            <w:tcW w:type="dxa" w:w="907"/>
            <w:shd w:val="clear" w:color="auto" w:fill="2E6DA4"/>
            <w:vAlign w:val="center"/>
          </w:tcPr>
          <w:p>
            <w:pPr>
              <w:jc w:val="center"/>
            </w:pPr>
            <w:r>
              <w:rPr>
                <w:b/>
                <w:color w:val="FFFFFF"/>
                <w:sz w:val="18"/>
              </w:rPr>
              <w:t>Default</w:t>
            </w:r>
          </w:p>
        </w:tc>
        <w:tc>
          <w:tcPr>
            <w:tcW w:type="dxa" w:w="3288"/>
            <w:shd w:val="clear" w:color="auto" w:fill="2E6DA4"/>
            <w:vAlign w:val="center"/>
          </w:tcPr>
          <w:p>
            <w:pPr>
              <w:jc w:val="center"/>
            </w:pPr>
            <w:r>
              <w:rPr>
                <w:b/>
                <w:color w:val="FFFFFF"/>
                <w:sz w:val="18"/>
              </w:rPr>
              <w:t>Descripción</w:t>
            </w:r>
          </w:p>
        </w:tc>
      </w:tr>
      <w:tr>
        <w:tc>
          <w:tcPr>
            <w:tcW w:type="dxa" w:w="1344"/>
            <w:shd w:val="clear" w:color="auto" w:fill="D6E4F0"/>
            <w:vAlign w:val="center"/>
          </w:tcPr>
          <w:p>
            <w:r>
              <w:rPr>
                <w:b/>
                <w:color w:val="1E7E34"/>
                <w:sz w:val="16"/>
              </w:rPr>
              <w:t>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uuid_generate_v4()</w:t>
            </w:r>
          </w:p>
        </w:tc>
        <w:tc>
          <w:tcPr>
            <w:tcW w:type="dxa" w:w="1344"/>
            <w:shd w:val="clear" w:color="auto" w:fill="D6E4F0"/>
            <w:vAlign w:val="center"/>
          </w:tcPr>
          <w:p>
            <w:r>
              <w:rPr>
                <w:color w:val="000000"/>
                <w:sz w:val="16"/>
              </w:rPr>
              <w:t>Identificador único de la versión</w:t>
            </w:r>
          </w:p>
        </w:tc>
      </w:tr>
      <w:tr>
        <w:tc>
          <w:tcPr>
            <w:tcW w:type="dxa" w:w="1344"/>
            <w:shd w:val="clear" w:color="auto" w:fill="F5F5F5"/>
            <w:vAlign w:val="center"/>
          </w:tcPr>
          <w:p>
            <w:r>
              <w:rPr>
                <w:color w:val="C0392B"/>
                <w:sz w:val="16"/>
              </w:rPr>
              <w:t>tenant_id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Tenant propietario</w:t>
            </w:r>
          </w:p>
        </w:tc>
      </w:tr>
      <w:tr>
        <w:tc>
          <w:tcPr>
            <w:tcW w:type="dxa" w:w="1344"/>
            <w:shd w:val="clear" w:color="auto" w:fill="D6E4F0"/>
            <w:vAlign w:val="center"/>
          </w:tcPr>
          <w:p>
            <w:r>
              <w:rPr>
                <w:color w:val="C0392B"/>
                <w:sz w:val="16"/>
              </w:rPr>
              <w:t>template_id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Plantilla a la que pertenece la versión</w:t>
            </w:r>
          </w:p>
        </w:tc>
      </w:tr>
      <w:tr>
        <w:tc>
          <w:tcPr>
            <w:tcW w:type="dxa" w:w="1344"/>
            <w:shd w:val="clear" w:color="auto" w:fill="F5F5F5"/>
            <w:vAlign w:val="center"/>
          </w:tcPr>
          <w:p>
            <w:r>
              <w:rPr>
                <w:color w:val="C0392B"/>
                <w:sz w:val="16"/>
              </w:rPr>
              <w:t>version_number</w:t>
            </w:r>
          </w:p>
        </w:tc>
        <w:tc>
          <w:tcPr>
            <w:tcW w:type="dxa" w:w="1344"/>
            <w:shd w:val="clear" w:color="auto" w:fill="F5F5F5"/>
            <w:vAlign w:val="center"/>
          </w:tcPr>
          <w:p>
            <w:r>
              <w:rPr>
                <w:color w:val="000000"/>
                <w:sz w:val="16"/>
              </w:rPr>
              <w:t>INT</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Número secuencial de versión</w:t>
            </w:r>
          </w:p>
        </w:tc>
      </w:tr>
      <w:tr>
        <w:tc>
          <w:tcPr>
            <w:tcW w:type="dxa" w:w="1344"/>
            <w:shd w:val="clear" w:color="auto" w:fill="D6E4F0"/>
            <w:vAlign w:val="center"/>
          </w:tcPr>
          <w:p>
            <w:r>
              <w:rPr>
                <w:color w:val="000000"/>
                <w:sz w:val="16"/>
              </w:rPr>
              <w:t>change_summary</w:t>
            </w:r>
          </w:p>
        </w:tc>
        <w:tc>
          <w:tcPr>
            <w:tcW w:type="dxa" w:w="1344"/>
            <w:shd w:val="clear" w:color="auto" w:fill="D6E4F0"/>
            <w:vAlign w:val="center"/>
          </w:tcPr>
          <w:p>
            <w:r>
              <w:rPr>
                <w:color w:val="000000"/>
                <w:sz w:val="16"/>
              </w:rPr>
              <w:t>TEXT</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Resumen de los cambios realizados en esta versión</w:t>
            </w:r>
          </w:p>
        </w:tc>
      </w:tr>
      <w:tr>
        <w:tc>
          <w:tcPr>
            <w:tcW w:type="dxa" w:w="1344"/>
            <w:shd w:val="clear" w:color="auto" w:fill="F5F5F5"/>
            <w:vAlign w:val="center"/>
          </w:tcPr>
          <w:p>
            <w:r>
              <w:rPr>
                <w:color w:val="000000"/>
                <w:sz w:val="16"/>
              </w:rPr>
              <w:t>snapshot</w:t>
            </w:r>
          </w:p>
        </w:tc>
        <w:tc>
          <w:tcPr>
            <w:tcW w:type="dxa" w:w="1344"/>
            <w:shd w:val="clear" w:color="auto" w:fill="F5F5F5"/>
            <w:vAlign w:val="center"/>
          </w:tcPr>
          <w:p>
            <w:r>
              <w:rPr>
                <w:color w:val="000000"/>
                <w:sz w:val="16"/>
              </w:rPr>
              <w:t>JSONB</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Snapshot completo de la estructura de la plantilla en esta versión</w:t>
            </w:r>
          </w:p>
        </w:tc>
      </w:tr>
      <w:tr>
        <w:tc>
          <w:tcPr>
            <w:tcW w:type="dxa" w:w="1344"/>
            <w:shd w:val="clear" w:color="auto" w:fill="D6E4F0"/>
            <w:vAlign w:val="center"/>
          </w:tcPr>
          <w:p>
            <w:r>
              <w:rPr>
                <w:color w:val="C0392B"/>
                <w:sz w:val="16"/>
              </w:rPr>
              <w:t>published_at</w:t>
            </w:r>
          </w:p>
        </w:tc>
        <w:tc>
          <w:tcPr>
            <w:tcW w:type="dxa" w:w="1344"/>
            <w:shd w:val="clear" w:color="auto" w:fill="D6E4F0"/>
            <w:vAlign w:val="center"/>
          </w:tcPr>
          <w:p>
            <w:r>
              <w:rPr>
                <w:color w:val="000000"/>
                <w:sz w:val="16"/>
              </w:rPr>
              <w:t>TIMESTAMPTZ</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NOW()</w:t>
            </w:r>
          </w:p>
        </w:tc>
        <w:tc>
          <w:tcPr>
            <w:tcW w:type="dxa" w:w="1344"/>
            <w:shd w:val="clear" w:color="auto" w:fill="D6E4F0"/>
            <w:vAlign w:val="center"/>
          </w:tcPr>
          <w:p>
            <w:r>
              <w:rPr>
                <w:color w:val="000000"/>
                <w:sz w:val="16"/>
              </w:rPr>
              <w:t>Fecha de publicación de la versión</w:t>
            </w:r>
          </w:p>
        </w:tc>
      </w:tr>
      <w:tr>
        <w:tc>
          <w:tcPr>
            <w:tcW w:type="dxa" w:w="1344"/>
            <w:shd w:val="clear" w:color="auto" w:fill="F5F5F5"/>
            <w:vAlign w:val="center"/>
          </w:tcPr>
          <w:p>
            <w:r>
              <w:rPr>
                <w:color w:val="C0392B"/>
                <w:sz w:val="16"/>
              </w:rPr>
              <w:t>published_by</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Usuario que publicó la versión</w:t>
            </w:r>
          </w:p>
        </w:tc>
      </w:tr>
    </w:tbl>
    <w:p>
      <w:pPr>
        <w:spacing w:before="40"/>
      </w:pPr>
      <w:r>
        <w:rPr>
          <w:b/>
          <w:sz w:val="18"/>
        </w:rPr>
        <w:t xml:space="preserve">Restricciones adicionales: </w:t>
      </w:r>
    </w:p>
    <w:p>
      <w:pPr>
        <w:pStyle w:val="ListBullet"/>
        <w:spacing w:before="0" w:after="0"/>
      </w:pPr>
      <w:r>
        <w:rPr>
          <w:sz w:val="16"/>
        </w:rPr>
        <w:t>UNIQUE(template_id, version_number)</w:t>
      </w:r>
    </w:p>
    <w:p/>
    <w:p>
      <w:pPr>
        <w:spacing w:before="240" w:after="80"/>
        <w:jc w:val="left"/>
      </w:pPr>
      <w:r>
        <w:rPr>
          <w:b/>
          <w:color w:val="2E6DA4"/>
          <w:sz w:val="28"/>
        </w:rPr>
        <w:t>Tabla: template_sections</w:t>
      </w:r>
    </w:p>
    <w:p>
      <w:pPr>
        <w:spacing w:after="80"/>
      </w:pPr>
      <w:r>
        <w:rPr>
          <w:b/>
        </w:rPr>
        <w:t xml:space="preserve">Descripción: </w:t>
      </w:r>
      <w:r>
        <w:t>Secciones de una plantilla de inspección (ej. 'Estructura', 'Terminaciones'). Agrupan las preguntas por área temática.</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814"/>
            <w:shd w:val="clear" w:color="auto" w:fill="2E6DA4"/>
            <w:vAlign w:val="center"/>
          </w:tcPr>
          <w:p>
            <w:pPr>
              <w:jc w:val="center"/>
            </w:pPr>
            <w:r>
              <w:rPr>
                <w:b/>
                <w:color w:val="FFFFFF"/>
                <w:sz w:val="18"/>
              </w:rPr>
              <w:t>Columna</w:t>
            </w:r>
          </w:p>
        </w:tc>
        <w:tc>
          <w:tcPr>
            <w:tcW w:type="dxa" w:w="1587"/>
            <w:shd w:val="clear" w:color="auto" w:fill="2E6DA4"/>
            <w:vAlign w:val="center"/>
          </w:tcPr>
          <w:p>
            <w:pPr>
              <w:jc w:val="center"/>
            </w:pPr>
            <w:r>
              <w:rPr>
                <w:b/>
                <w:color w:val="FFFFFF"/>
                <w:sz w:val="18"/>
              </w:rPr>
              <w:t>Tipo</w:t>
            </w:r>
          </w:p>
        </w:tc>
        <w:tc>
          <w:tcPr>
            <w:tcW w:type="dxa" w:w="794"/>
            <w:shd w:val="clear" w:color="auto" w:fill="2E6DA4"/>
            <w:vAlign w:val="center"/>
          </w:tcPr>
          <w:p>
            <w:pPr>
              <w:jc w:val="center"/>
            </w:pPr>
            <w:r>
              <w:rPr>
                <w:b/>
                <w:color w:val="FFFFFF"/>
                <w:sz w:val="18"/>
              </w:rPr>
              <w:t>Nulable</w:t>
            </w:r>
          </w:p>
        </w:tc>
        <w:tc>
          <w:tcPr>
            <w:tcW w:type="dxa" w:w="567"/>
            <w:shd w:val="clear" w:color="auto" w:fill="2E6DA4"/>
            <w:vAlign w:val="center"/>
          </w:tcPr>
          <w:p>
            <w:pPr>
              <w:jc w:val="center"/>
            </w:pPr>
            <w:r>
              <w:rPr>
                <w:b/>
                <w:color w:val="FFFFFF"/>
                <w:sz w:val="18"/>
              </w:rPr>
              <w:t>PK</w:t>
            </w:r>
          </w:p>
        </w:tc>
        <w:tc>
          <w:tcPr>
            <w:tcW w:type="dxa" w:w="567"/>
            <w:shd w:val="clear" w:color="auto" w:fill="2E6DA4"/>
            <w:vAlign w:val="center"/>
          </w:tcPr>
          <w:p>
            <w:pPr>
              <w:jc w:val="center"/>
            </w:pPr>
            <w:r>
              <w:rPr>
                <w:b/>
                <w:color w:val="FFFFFF"/>
                <w:sz w:val="18"/>
              </w:rPr>
              <w:t>FK</w:t>
            </w:r>
          </w:p>
        </w:tc>
        <w:tc>
          <w:tcPr>
            <w:tcW w:type="dxa" w:w="907"/>
            <w:shd w:val="clear" w:color="auto" w:fill="2E6DA4"/>
            <w:vAlign w:val="center"/>
          </w:tcPr>
          <w:p>
            <w:pPr>
              <w:jc w:val="center"/>
            </w:pPr>
            <w:r>
              <w:rPr>
                <w:b/>
                <w:color w:val="FFFFFF"/>
                <w:sz w:val="18"/>
              </w:rPr>
              <w:t>Default</w:t>
            </w:r>
          </w:p>
        </w:tc>
        <w:tc>
          <w:tcPr>
            <w:tcW w:type="dxa" w:w="3288"/>
            <w:shd w:val="clear" w:color="auto" w:fill="2E6DA4"/>
            <w:vAlign w:val="center"/>
          </w:tcPr>
          <w:p>
            <w:pPr>
              <w:jc w:val="center"/>
            </w:pPr>
            <w:r>
              <w:rPr>
                <w:b/>
                <w:color w:val="FFFFFF"/>
                <w:sz w:val="18"/>
              </w:rPr>
              <w:t>Descripción</w:t>
            </w:r>
          </w:p>
        </w:tc>
      </w:tr>
      <w:tr>
        <w:tc>
          <w:tcPr>
            <w:tcW w:type="dxa" w:w="1344"/>
            <w:shd w:val="clear" w:color="auto" w:fill="D6E4F0"/>
            <w:vAlign w:val="center"/>
          </w:tcPr>
          <w:p>
            <w:r>
              <w:rPr>
                <w:b/>
                <w:color w:val="1E7E34"/>
                <w:sz w:val="16"/>
              </w:rPr>
              <w:t>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uuid_generate_v4()</w:t>
            </w:r>
          </w:p>
        </w:tc>
        <w:tc>
          <w:tcPr>
            <w:tcW w:type="dxa" w:w="1344"/>
            <w:shd w:val="clear" w:color="auto" w:fill="D6E4F0"/>
            <w:vAlign w:val="center"/>
          </w:tcPr>
          <w:p>
            <w:r>
              <w:rPr>
                <w:color w:val="000000"/>
                <w:sz w:val="16"/>
              </w:rPr>
              <w:t>Identificador único de la sección</w:t>
            </w:r>
          </w:p>
        </w:tc>
      </w:tr>
      <w:tr>
        <w:tc>
          <w:tcPr>
            <w:tcW w:type="dxa" w:w="1344"/>
            <w:shd w:val="clear" w:color="auto" w:fill="F5F5F5"/>
            <w:vAlign w:val="center"/>
          </w:tcPr>
          <w:p>
            <w:r>
              <w:rPr>
                <w:color w:val="C0392B"/>
                <w:sz w:val="16"/>
              </w:rPr>
              <w:t>tenant_id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Tenant propietario</w:t>
            </w:r>
          </w:p>
        </w:tc>
      </w:tr>
      <w:tr>
        <w:tc>
          <w:tcPr>
            <w:tcW w:type="dxa" w:w="1344"/>
            <w:shd w:val="clear" w:color="auto" w:fill="D6E4F0"/>
            <w:vAlign w:val="center"/>
          </w:tcPr>
          <w:p>
            <w:r>
              <w:rPr>
                <w:color w:val="C0392B"/>
                <w:sz w:val="16"/>
              </w:rPr>
              <w:t>template_id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Plantilla a la que pertenece la sección</w:t>
            </w:r>
          </w:p>
        </w:tc>
      </w:tr>
      <w:tr>
        <w:tc>
          <w:tcPr>
            <w:tcW w:type="dxa" w:w="1344"/>
            <w:shd w:val="clear" w:color="auto" w:fill="F5F5F5"/>
            <w:vAlign w:val="center"/>
          </w:tcPr>
          <w:p>
            <w:r>
              <w:rPr>
                <w:color w:val="C0392B"/>
                <w:sz w:val="16"/>
              </w:rPr>
              <w:t>name</w:t>
            </w:r>
          </w:p>
        </w:tc>
        <w:tc>
          <w:tcPr>
            <w:tcW w:type="dxa" w:w="1344"/>
            <w:shd w:val="clear" w:color="auto" w:fill="F5F5F5"/>
            <w:vAlign w:val="center"/>
          </w:tcPr>
          <w:p>
            <w:r>
              <w:rPr>
                <w:color w:val="000000"/>
                <w:sz w:val="16"/>
              </w:rPr>
              <w:t>VARCHAR(300)</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Nombre de la sección</w:t>
            </w:r>
          </w:p>
        </w:tc>
      </w:tr>
      <w:tr>
        <w:tc>
          <w:tcPr>
            <w:tcW w:type="dxa" w:w="1344"/>
            <w:shd w:val="clear" w:color="auto" w:fill="D6E4F0"/>
            <w:vAlign w:val="center"/>
          </w:tcPr>
          <w:p>
            <w:r>
              <w:rPr>
                <w:color w:val="000000"/>
                <w:sz w:val="16"/>
              </w:rPr>
              <w:t>description</w:t>
            </w:r>
          </w:p>
        </w:tc>
        <w:tc>
          <w:tcPr>
            <w:tcW w:type="dxa" w:w="1344"/>
            <w:shd w:val="clear" w:color="auto" w:fill="D6E4F0"/>
            <w:vAlign w:val="center"/>
          </w:tcPr>
          <w:p>
            <w:r>
              <w:rPr>
                <w:color w:val="000000"/>
                <w:sz w:val="16"/>
              </w:rPr>
              <w:t>TEXT</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Descripción de la sección</w:t>
            </w:r>
          </w:p>
        </w:tc>
      </w:tr>
      <w:tr>
        <w:tc>
          <w:tcPr>
            <w:tcW w:type="dxa" w:w="1344"/>
            <w:shd w:val="clear" w:color="auto" w:fill="F5F5F5"/>
            <w:vAlign w:val="center"/>
          </w:tcPr>
          <w:p>
            <w:r>
              <w:rPr>
                <w:color w:val="C0392B"/>
                <w:sz w:val="16"/>
              </w:rPr>
              <w:t>order_index</w:t>
            </w:r>
          </w:p>
        </w:tc>
        <w:tc>
          <w:tcPr>
            <w:tcW w:type="dxa" w:w="1344"/>
            <w:shd w:val="clear" w:color="auto" w:fill="F5F5F5"/>
            <w:vAlign w:val="center"/>
          </w:tcPr>
          <w:p>
            <w:r>
              <w:rPr>
                <w:color w:val="000000"/>
                <w:sz w:val="16"/>
              </w:rPr>
              <w:t>INT</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0</w:t>
            </w:r>
          </w:p>
        </w:tc>
        <w:tc>
          <w:tcPr>
            <w:tcW w:type="dxa" w:w="1344"/>
            <w:shd w:val="clear" w:color="auto" w:fill="F5F5F5"/>
            <w:vAlign w:val="center"/>
          </w:tcPr>
          <w:p>
            <w:r>
              <w:rPr>
                <w:color w:val="000000"/>
                <w:sz w:val="16"/>
              </w:rPr>
              <w:t>Orden de presentación de la sección</w:t>
            </w:r>
          </w:p>
        </w:tc>
      </w:tr>
      <w:tr>
        <w:tc>
          <w:tcPr>
            <w:tcW w:type="dxa" w:w="1344"/>
            <w:shd w:val="clear" w:color="auto" w:fill="D6E4F0"/>
            <w:vAlign w:val="center"/>
          </w:tcPr>
          <w:p>
            <w:r>
              <w:rPr>
                <w:color w:val="C0392B"/>
                <w:sz w:val="16"/>
              </w:rPr>
              <w:t>is_required</w:t>
            </w:r>
          </w:p>
        </w:tc>
        <w:tc>
          <w:tcPr>
            <w:tcW w:type="dxa" w:w="1344"/>
            <w:shd w:val="clear" w:color="auto" w:fill="D6E4F0"/>
            <w:vAlign w:val="center"/>
          </w:tcPr>
          <w:p>
            <w:r>
              <w:rPr>
                <w:color w:val="000000"/>
                <w:sz w:val="16"/>
              </w:rPr>
              <w:t>BOOLEAN</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TRUE</w:t>
            </w:r>
          </w:p>
        </w:tc>
        <w:tc>
          <w:tcPr>
            <w:tcW w:type="dxa" w:w="1344"/>
            <w:shd w:val="clear" w:color="auto" w:fill="D6E4F0"/>
            <w:vAlign w:val="center"/>
          </w:tcPr>
          <w:p>
            <w:r>
              <w:rPr>
                <w:color w:val="000000"/>
                <w:sz w:val="16"/>
              </w:rPr>
              <w:t>Indica si la sección es obligatoria</w:t>
            </w:r>
          </w:p>
        </w:tc>
      </w:tr>
      <w:tr>
        <w:tc>
          <w:tcPr>
            <w:tcW w:type="dxa" w:w="1344"/>
            <w:shd w:val="clear" w:color="auto" w:fill="F5F5F5"/>
            <w:vAlign w:val="center"/>
          </w:tcPr>
          <w:p>
            <w:r>
              <w:rPr>
                <w:color w:val="C0392B"/>
                <w:sz w:val="16"/>
              </w:rPr>
              <w:t>is_deleted</w:t>
            </w:r>
          </w:p>
        </w:tc>
        <w:tc>
          <w:tcPr>
            <w:tcW w:type="dxa" w:w="1344"/>
            <w:shd w:val="clear" w:color="auto" w:fill="F5F5F5"/>
            <w:vAlign w:val="center"/>
          </w:tcPr>
          <w:p>
            <w:r>
              <w:rPr>
                <w:color w:val="000000"/>
                <w:sz w:val="16"/>
              </w:rPr>
              <w:t>BOOLEAN</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FALSE</w:t>
            </w:r>
          </w:p>
        </w:tc>
        <w:tc>
          <w:tcPr>
            <w:tcW w:type="dxa" w:w="1344"/>
            <w:shd w:val="clear" w:color="auto" w:fill="F5F5F5"/>
            <w:vAlign w:val="center"/>
          </w:tcPr>
          <w:p>
            <w:r>
              <w:rPr>
                <w:color w:val="000000"/>
                <w:sz w:val="16"/>
              </w:rPr>
              <w:t>Borrado lógico</w:t>
            </w:r>
          </w:p>
        </w:tc>
      </w:tr>
      <w:tr>
        <w:tc>
          <w:tcPr>
            <w:tcW w:type="dxa" w:w="1344"/>
            <w:shd w:val="clear" w:color="auto" w:fill="D6E4F0"/>
            <w:vAlign w:val="center"/>
          </w:tcPr>
          <w:p>
            <w:r>
              <w:rPr>
                <w:color w:val="000000"/>
                <w:sz w:val="16"/>
              </w:rPr>
              <w:t>deleted_at</w:t>
            </w:r>
          </w:p>
        </w:tc>
        <w:tc>
          <w:tcPr>
            <w:tcW w:type="dxa" w:w="1344"/>
            <w:shd w:val="clear" w:color="auto" w:fill="D6E4F0"/>
            <w:vAlign w:val="center"/>
          </w:tcPr>
          <w:p>
            <w:r>
              <w:rPr>
                <w:color w:val="000000"/>
                <w:sz w:val="16"/>
              </w:rPr>
              <w:t>TIMESTAMPTZ</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Fecha de borrado lógico</w:t>
            </w:r>
          </w:p>
        </w:tc>
      </w:tr>
      <w:tr>
        <w:tc>
          <w:tcPr>
            <w:tcW w:type="dxa" w:w="1344"/>
            <w:shd w:val="clear" w:color="auto" w:fill="F5F5F5"/>
            <w:vAlign w:val="center"/>
          </w:tcPr>
          <w:p>
            <w:r>
              <w:rPr>
                <w:color w:val="C0392B"/>
                <w:sz w:val="16"/>
              </w:rPr>
              <w:t>created_at</w:t>
            </w:r>
          </w:p>
        </w:tc>
        <w:tc>
          <w:tcPr>
            <w:tcW w:type="dxa" w:w="1344"/>
            <w:shd w:val="clear" w:color="auto" w:fill="F5F5F5"/>
            <w:vAlign w:val="center"/>
          </w:tcPr>
          <w:p>
            <w:r>
              <w:rPr>
                <w:color w:val="000000"/>
                <w:sz w:val="16"/>
              </w:rPr>
              <w:t>TIMESTAMPTZ</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NOW()</w:t>
            </w:r>
          </w:p>
        </w:tc>
        <w:tc>
          <w:tcPr>
            <w:tcW w:type="dxa" w:w="1344"/>
            <w:shd w:val="clear" w:color="auto" w:fill="F5F5F5"/>
            <w:vAlign w:val="center"/>
          </w:tcPr>
          <w:p>
            <w:r>
              <w:rPr>
                <w:color w:val="000000"/>
                <w:sz w:val="16"/>
              </w:rPr>
              <w:t>Fecha de creación</w:t>
            </w:r>
          </w:p>
        </w:tc>
      </w:tr>
    </w:tbl>
    <w:p/>
    <w:p>
      <w:pPr>
        <w:spacing w:before="240" w:after="80"/>
        <w:jc w:val="left"/>
      </w:pPr>
      <w:r>
        <w:rPr>
          <w:b/>
          <w:color w:val="2E6DA4"/>
          <w:sz w:val="28"/>
        </w:rPr>
        <w:t>Tabla: template_questions</w:t>
      </w:r>
    </w:p>
    <w:p>
      <w:pPr>
        <w:spacing w:after="80"/>
      </w:pPr>
      <w:r>
        <w:rPr>
          <w:b/>
        </w:rPr>
        <w:t xml:space="preserve">Descripción: </w:t>
      </w:r>
      <w:r>
        <w:t>Preguntas de cada sección de la plantilla. Soporta múltiples tipos de respuesta: texto, numérico, booleano, selección, foto, firma y fecha.</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814"/>
            <w:shd w:val="clear" w:color="auto" w:fill="2E6DA4"/>
            <w:vAlign w:val="center"/>
          </w:tcPr>
          <w:p>
            <w:pPr>
              <w:jc w:val="center"/>
            </w:pPr>
            <w:r>
              <w:rPr>
                <w:b/>
                <w:color w:val="FFFFFF"/>
                <w:sz w:val="18"/>
              </w:rPr>
              <w:t>Columna</w:t>
            </w:r>
          </w:p>
        </w:tc>
        <w:tc>
          <w:tcPr>
            <w:tcW w:type="dxa" w:w="1587"/>
            <w:shd w:val="clear" w:color="auto" w:fill="2E6DA4"/>
            <w:vAlign w:val="center"/>
          </w:tcPr>
          <w:p>
            <w:pPr>
              <w:jc w:val="center"/>
            </w:pPr>
            <w:r>
              <w:rPr>
                <w:b/>
                <w:color w:val="FFFFFF"/>
                <w:sz w:val="18"/>
              </w:rPr>
              <w:t>Tipo</w:t>
            </w:r>
          </w:p>
        </w:tc>
        <w:tc>
          <w:tcPr>
            <w:tcW w:type="dxa" w:w="794"/>
            <w:shd w:val="clear" w:color="auto" w:fill="2E6DA4"/>
            <w:vAlign w:val="center"/>
          </w:tcPr>
          <w:p>
            <w:pPr>
              <w:jc w:val="center"/>
            </w:pPr>
            <w:r>
              <w:rPr>
                <w:b/>
                <w:color w:val="FFFFFF"/>
                <w:sz w:val="18"/>
              </w:rPr>
              <w:t>Nulable</w:t>
            </w:r>
          </w:p>
        </w:tc>
        <w:tc>
          <w:tcPr>
            <w:tcW w:type="dxa" w:w="567"/>
            <w:shd w:val="clear" w:color="auto" w:fill="2E6DA4"/>
            <w:vAlign w:val="center"/>
          </w:tcPr>
          <w:p>
            <w:pPr>
              <w:jc w:val="center"/>
            </w:pPr>
            <w:r>
              <w:rPr>
                <w:b/>
                <w:color w:val="FFFFFF"/>
                <w:sz w:val="18"/>
              </w:rPr>
              <w:t>PK</w:t>
            </w:r>
          </w:p>
        </w:tc>
        <w:tc>
          <w:tcPr>
            <w:tcW w:type="dxa" w:w="567"/>
            <w:shd w:val="clear" w:color="auto" w:fill="2E6DA4"/>
            <w:vAlign w:val="center"/>
          </w:tcPr>
          <w:p>
            <w:pPr>
              <w:jc w:val="center"/>
            </w:pPr>
            <w:r>
              <w:rPr>
                <w:b/>
                <w:color w:val="FFFFFF"/>
                <w:sz w:val="18"/>
              </w:rPr>
              <w:t>FK</w:t>
            </w:r>
          </w:p>
        </w:tc>
        <w:tc>
          <w:tcPr>
            <w:tcW w:type="dxa" w:w="907"/>
            <w:shd w:val="clear" w:color="auto" w:fill="2E6DA4"/>
            <w:vAlign w:val="center"/>
          </w:tcPr>
          <w:p>
            <w:pPr>
              <w:jc w:val="center"/>
            </w:pPr>
            <w:r>
              <w:rPr>
                <w:b/>
                <w:color w:val="FFFFFF"/>
                <w:sz w:val="18"/>
              </w:rPr>
              <w:t>Default</w:t>
            </w:r>
          </w:p>
        </w:tc>
        <w:tc>
          <w:tcPr>
            <w:tcW w:type="dxa" w:w="3288"/>
            <w:shd w:val="clear" w:color="auto" w:fill="2E6DA4"/>
            <w:vAlign w:val="center"/>
          </w:tcPr>
          <w:p>
            <w:pPr>
              <w:jc w:val="center"/>
            </w:pPr>
            <w:r>
              <w:rPr>
                <w:b/>
                <w:color w:val="FFFFFF"/>
                <w:sz w:val="18"/>
              </w:rPr>
              <w:t>Descripción</w:t>
            </w:r>
          </w:p>
        </w:tc>
      </w:tr>
      <w:tr>
        <w:tc>
          <w:tcPr>
            <w:tcW w:type="dxa" w:w="1344"/>
            <w:shd w:val="clear" w:color="auto" w:fill="D6E4F0"/>
            <w:vAlign w:val="center"/>
          </w:tcPr>
          <w:p>
            <w:r>
              <w:rPr>
                <w:b/>
                <w:color w:val="1E7E34"/>
                <w:sz w:val="16"/>
              </w:rPr>
              <w:t>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uuid_generate_v4()</w:t>
            </w:r>
          </w:p>
        </w:tc>
        <w:tc>
          <w:tcPr>
            <w:tcW w:type="dxa" w:w="1344"/>
            <w:shd w:val="clear" w:color="auto" w:fill="D6E4F0"/>
            <w:vAlign w:val="center"/>
          </w:tcPr>
          <w:p>
            <w:r>
              <w:rPr>
                <w:color w:val="000000"/>
                <w:sz w:val="16"/>
              </w:rPr>
              <w:t>Identificador único de la pregunta</w:t>
            </w:r>
          </w:p>
        </w:tc>
      </w:tr>
      <w:tr>
        <w:tc>
          <w:tcPr>
            <w:tcW w:type="dxa" w:w="1344"/>
            <w:shd w:val="clear" w:color="auto" w:fill="F5F5F5"/>
            <w:vAlign w:val="center"/>
          </w:tcPr>
          <w:p>
            <w:r>
              <w:rPr>
                <w:color w:val="C0392B"/>
                <w:sz w:val="16"/>
              </w:rPr>
              <w:t>tenant_id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Tenant propietario</w:t>
            </w:r>
          </w:p>
        </w:tc>
      </w:tr>
      <w:tr>
        <w:tc>
          <w:tcPr>
            <w:tcW w:type="dxa" w:w="1344"/>
            <w:shd w:val="clear" w:color="auto" w:fill="D6E4F0"/>
            <w:vAlign w:val="center"/>
          </w:tcPr>
          <w:p>
            <w:r>
              <w:rPr>
                <w:color w:val="C0392B"/>
                <w:sz w:val="16"/>
              </w:rPr>
              <w:t>section_id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Sección a la que pertenece la pregunta</w:t>
            </w:r>
          </w:p>
        </w:tc>
      </w:tr>
      <w:tr>
        <w:tc>
          <w:tcPr>
            <w:tcW w:type="dxa" w:w="1344"/>
            <w:shd w:val="clear" w:color="auto" w:fill="F5F5F5"/>
            <w:vAlign w:val="center"/>
          </w:tcPr>
          <w:p>
            <w:r>
              <w:rPr>
                <w:color w:val="C0392B"/>
                <w:sz w:val="16"/>
              </w:rPr>
              <w:t>template_id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Plantilla a la que pertenece la pregunta</w:t>
            </w:r>
          </w:p>
        </w:tc>
      </w:tr>
      <w:tr>
        <w:tc>
          <w:tcPr>
            <w:tcW w:type="dxa" w:w="1344"/>
            <w:shd w:val="clear" w:color="auto" w:fill="D6E4F0"/>
            <w:vAlign w:val="center"/>
          </w:tcPr>
          <w:p>
            <w:r>
              <w:rPr>
                <w:color w:val="C0392B"/>
                <w:sz w:val="16"/>
              </w:rPr>
              <w:t>question_text</w:t>
            </w:r>
          </w:p>
        </w:tc>
        <w:tc>
          <w:tcPr>
            <w:tcW w:type="dxa" w:w="1344"/>
            <w:shd w:val="clear" w:color="auto" w:fill="D6E4F0"/>
            <w:vAlign w:val="center"/>
          </w:tcPr>
          <w:p>
            <w:r>
              <w:rPr>
                <w:color w:val="000000"/>
                <w:sz w:val="16"/>
              </w:rPr>
              <w:t>TEXT</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Texto de la pregunta a responder</w:t>
            </w:r>
          </w:p>
        </w:tc>
      </w:tr>
      <w:tr>
        <w:tc>
          <w:tcPr>
            <w:tcW w:type="dxa" w:w="1344"/>
            <w:shd w:val="clear" w:color="auto" w:fill="F5F5F5"/>
            <w:vAlign w:val="center"/>
          </w:tcPr>
          <w:p>
            <w:r>
              <w:rPr>
                <w:color w:val="C0392B"/>
                <w:sz w:val="16"/>
              </w:rPr>
              <w:t>question_type</w:t>
            </w:r>
          </w:p>
        </w:tc>
        <w:tc>
          <w:tcPr>
            <w:tcW w:type="dxa" w:w="1344"/>
            <w:shd w:val="clear" w:color="auto" w:fill="F5F5F5"/>
            <w:vAlign w:val="center"/>
          </w:tcPr>
          <w:p>
            <w:r>
              <w:rPr>
                <w:color w:val="000000"/>
                <w:sz w:val="16"/>
              </w:rPr>
              <w:t>VARCHAR(50)</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Tipo de respuesta esperada</w:t>
            </w:r>
          </w:p>
        </w:tc>
      </w:tr>
      <w:tr>
        <w:tc>
          <w:tcPr>
            <w:tcW w:type="dxa" w:w="1344"/>
            <w:shd w:val="clear" w:color="auto" w:fill="D6E4F0"/>
            <w:vAlign w:val="center"/>
          </w:tcPr>
          <w:p>
            <w:r>
              <w:rPr>
                <w:color w:val="C0392B"/>
                <w:sz w:val="16"/>
              </w:rPr>
              <w:t>order_index</w:t>
            </w:r>
          </w:p>
        </w:tc>
        <w:tc>
          <w:tcPr>
            <w:tcW w:type="dxa" w:w="1344"/>
            <w:shd w:val="clear" w:color="auto" w:fill="D6E4F0"/>
            <w:vAlign w:val="center"/>
          </w:tcPr>
          <w:p>
            <w:r>
              <w:rPr>
                <w:color w:val="000000"/>
                <w:sz w:val="16"/>
              </w:rPr>
              <w:t>INT</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0</w:t>
            </w:r>
          </w:p>
        </w:tc>
        <w:tc>
          <w:tcPr>
            <w:tcW w:type="dxa" w:w="1344"/>
            <w:shd w:val="clear" w:color="auto" w:fill="D6E4F0"/>
            <w:vAlign w:val="center"/>
          </w:tcPr>
          <w:p>
            <w:r>
              <w:rPr>
                <w:color w:val="000000"/>
                <w:sz w:val="16"/>
              </w:rPr>
              <w:t>Orden dentro de la sección</w:t>
            </w:r>
          </w:p>
        </w:tc>
      </w:tr>
      <w:tr>
        <w:tc>
          <w:tcPr>
            <w:tcW w:type="dxa" w:w="1344"/>
            <w:shd w:val="clear" w:color="auto" w:fill="F5F5F5"/>
            <w:vAlign w:val="center"/>
          </w:tcPr>
          <w:p>
            <w:r>
              <w:rPr>
                <w:color w:val="C0392B"/>
                <w:sz w:val="16"/>
              </w:rPr>
              <w:t>is_required</w:t>
            </w:r>
          </w:p>
        </w:tc>
        <w:tc>
          <w:tcPr>
            <w:tcW w:type="dxa" w:w="1344"/>
            <w:shd w:val="clear" w:color="auto" w:fill="F5F5F5"/>
            <w:vAlign w:val="center"/>
          </w:tcPr>
          <w:p>
            <w:r>
              <w:rPr>
                <w:color w:val="000000"/>
                <w:sz w:val="16"/>
              </w:rPr>
              <w:t>BOOLEAN</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TRUE</w:t>
            </w:r>
          </w:p>
        </w:tc>
        <w:tc>
          <w:tcPr>
            <w:tcW w:type="dxa" w:w="1344"/>
            <w:shd w:val="clear" w:color="auto" w:fill="F5F5F5"/>
            <w:vAlign w:val="center"/>
          </w:tcPr>
          <w:p>
            <w:r>
              <w:rPr>
                <w:color w:val="000000"/>
                <w:sz w:val="16"/>
              </w:rPr>
              <w:t>Indica si la respuesta es obligatoria</w:t>
            </w:r>
          </w:p>
        </w:tc>
      </w:tr>
      <w:tr>
        <w:tc>
          <w:tcPr>
            <w:tcW w:type="dxa" w:w="1344"/>
            <w:shd w:val="clear" w:color="auto" w:fill="D6E4F0"/>
            <w:vAlign w:val="center"/>
          </w:tcPr>
          <w:p>
            <w:r>
              <w:rPr>
                <w:color w:val="C0392B"/>
                <w:sz w:val="16"/>
              </w:rPr>
              <w:t>weight</w:t>
            </w:r>
          </w:p>
        </w:tc>
        <w:tc>
          <w:tcPr>
            <w:tcW w:type="dxa" w:w="1344"/>
            <w:shd w:val="clear" w:color="auto" w:fill="D6E4F0"/>
            <w:vAlign w:val="center"/>
          </w:tcPr>
          <w:p>
            <w:r>
              <w:rPr>
                <w:color w:val="000000"/>
                <w:sz w:val="16"/>
              </w:rPr>
              <w:t>DECIMAL(5,2)</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1.0</w:t>
            </w:r>
          </w:p>
        </w:tc>
        <w:tc>
          <w:tcPr>
            <w:tcW w:type="dxa" w:w="1344"/>
            <w:shd w:val="clear" w:color="auto" w:fill="D6E4F0"/>
            <w:vAlign w:val="center"/>
          </w:tcPr>
          <w:p>
            <w:r>
              <w:rPr>
                <w:color w:val="000000"/>
                <w:sz w:val="16"/>
              </w:rPr>
              <w:t>Peso de la pregunta en el puntaje total</w:t>
            </w:r>
          </w:p>
        </w:tc>
      </w:tr>
      <w:tr>
        <w:tc>
          <w:tcPr>
            <w:tcW w:type="dxa" w:w="1344"/>
            <w:shd w:val="clear" w:color="auto" w:fill="F5F5F5"/>
            <w:vAlign w:val="center"/>
          </w:tcPr>
          <w:p>
            <w:r>
              <w:rPr>
                <w:color w:val="000000"/>
                <w:sz w:val="16"/>
              </w:rPr>
              <w:t>min_value</w:t>
            </w:r>
          </w:p>
        </w:tc>
        <w:tc>
          <w:tcPr>
            <w:tcW w:type="dxa" w:w="1344"/>
            <w:shd w:val="clear" w:color="auto" w:fill="F5F5F5"/>
            <w:vAlign w:val="center"/>
          </w:tcPr>
          <w:p>
            <w:r>
              <w:rPr>
                <w:color w:val="000000"/>
                <w:sz w:val="16"/>
              </w:rPr>
              <w:t>DECIMAL(10,2)</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Valor mínimo aceptable (para tipo numérico)</w:t>
            </w:r>
          </w:p>
        </w:tc>
      </w:tr>
      <w:tr>
        <w:tc>
          <w:tcPr>
            <w:tcW w:type="dxa" w:w="1344"/>
            <w:shd w:val="clear" w:color="auto" w:fill="D6E4F0"/>
            <w:vAlign w:val="center"/>
          </w:tcPr>
          <w:p>
            <w:r>
              <w:rPr>
                <w:color w:val="000000"/>
                <w:sz w:val="16"/>
              </w:rPr>
              <w:t>max_value</w:t>
            </w:r>
          </w:p>
        </w:tc>
        <w:tc>
          <w:tcPr>
            <w:tcW w:type="dxa" w:w="1344"/>
            <w:shd w:val="clear" w:color="auto" w:fill="D6E4F0"/>
            <w:vAlign w:val="center"/>
          </w:tcPr>
          <w:p>
            <w:r>
              <w:rPr>
                <w:color w:val="000000"/>
                <w:sz w:val="16"/>
              </w:rPr>
              <w:t>DECIMAL(10,2)</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Valor máximo aceptable (para tipo numérico)</w:t>
            </w:r>
          </w:p>
        </w:tc>
      </w:tr>
      <w:tr>
        <w:tc>
          <w:tcPr>
            <w:tcW w:type="dxa" w:w="1344"/>
            <w:shd w:val="clear" w:color="auto" w:fill="F5F5F5"/>
            <w:vAlign w:val="center"/>
          </w:tcPr>
          <w:p>
            <w:r>
              <w:rPr>
                <w:color w:val="000000"/>
                <w:sz w:val="16"/>
              </w:rPr>
              <w:t>unit</w:t>
            </w:r>
          </w:p>
        </w:tc>
        <w:tc>
          <w:tcPr>
            <w:tcW w:type="dxa" w:w="1344"/>
            <w:shd w:val="clear" w:color="auto" w:fill="F5F5F5"/>
            <w:vAlign w:val="center"/>
          </w:tcPr>
          <w:p>
            <w:r>
              <w:rPr>
                <w:color w:val="000000"/>
                <w:sz w:val="16"/>
              </w:rPr>
              <w:t>VARCHAR(50)</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Unidad de medida (para tipo numérico, ej. 'cm', 'kg')</w:t>
            </w:r>
          </w:p>
        </w:tc>
      </w:tr>
      <w:tr>
        <w:tc>
          <w:tcPr>
            <w:tcW w:type="dxa" w:w="1344"/>
            <w:shd w:val="clear" w:color="auto" w:fill="D6E4F0"/>
            <w:vAlign w:val="center"/>
          </w:tcPr>
          <w:p>
            <w:r>
              <w:rPr>
                <w:color w:val="C0392B"/>
                <w:sz w:val="16"/>
              </w:rPr>
              <w:t>requires_evidence</w:t>
            </w:r>
          </w:p>
        </w:tc>
        <w:tc>
          <w:tcPr>
            <w:tcW w:type="dxa" w:w="1344"/>
            <w:shd w:val="clear" w:color="auto" w:fill="D6E4F0"/>
            <w:vAlign w:val="center"/>
          </w:tcPr>
          <w:p>
            <w:r>
              <w:rPr>
                <w:color w:val="000000"/>
                <w:sz w:val="16"/>
              </w:rPr>
              <w:t>BOOLEAN</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FALSE</w:t>
            </w:r>
          </w:p>
        </w:tc>
        <w:tc>
          <w:tcPr>
            <w:tcW w:type="dxa" w:w="1344"/>
            <w:shd w:val="clear" w:color="auto" w:fill="D6E4F0"/>
            <w:vAlign w:val="center"/>
          </w:tcPr>
          <w:p>
            <w:r>
              <w:rPr>
                <w:color w:val="000000"/>
                <w:sz w:val="16"/>
              </w:rPr>
              <w:t>Indica si la pregunta requiere foto u otro archivo adjunto</w:t>
            </w:r>
          </w:p>
        </w:tc>
      </w:tr>
      <w:tr>
        <w:tc>
          <w:tcPr>
            <w:tcW w:type="dxa" w:w="1344"/>
            <w:shd w:val="clear" w:color="auto" w:fill="F5F5F5"/>
            <w:vAlign w:val="center"/>
          </w:tcPr>
          <w:p>
            <w:r>
              <w:rPr>
                <w:color w:val="000000"/>
                <w:sz w:val="16"/>
              </w:rPr>
              <w:t>help_text</w:t>
            </w:r>
          </w:p>
        </w:tc>
        <w:tc>
          <w:tcPr>
            <w:tcW w:type="dxa" w:w="1344"/>
            <w:shd w:val="clear" w:color="auto" w:fill="F5F5F5"/>
            <w:vAlign w:val="center"/>
          </w:tcPr>
          <w:p>
            <w:r>
              <w:rPr>
                <w:color w:val="000000"/>
                <w:sz w:val="16"/>
              </w:rPr>
              <w:t>TEXT</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Texto de ayuda o instrucciones adicionales para el inspector</w:t>
            </w:r>
          </w:p>
        </w:tc>
      </w:tr>
      <w:tr>
        <w:tc>
          <w:tcPr>
            <w:tcW w:type="dxa" w:w="1344"/>
            <w:shd w:val="clear" w:color="auto" w:fill="D6E4F0"/>
            <w:vAlign w:val="center"/>
          </w:tcPr>
          <w:p>
            <w:r>
              <w:rPr>
                <w:color w:val="C0392B"/>
                <w:sz w:val="16"/>
              </w:rPr>
              <w:t>is_deleted</w:t>
            </w:r>
          </w:p>
        </w:tc>
        <w:tc>
          <w:tcPr>
            <w:tcW w:type="dxa" w:w="1344"/>
            <w:shd w:val="clear" w:color="auto" w:fill="D6E4F0"/>
            <w:vAlign w:val="center"/>
          </w:tcPr>
          <w:p>
            <w:r>
              <w:rPr>
                <w:color w:val="000000"/>
                <w:sz w:val="16"/>
              </w:rPr>
              <w:t>BOOLEAN</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FALSE</w:t>
            </w:r>
          </w:p>
        </w:tc>
        <w:tc>
          <w:tcPr>
            <w:tcW w:type="dxa" w:w="1344"/>
            <w:shd w:val="clear" w:color="auto" w:fill="D6E4F0"/>
            <w:vAlign w:val="center"/>
          </w:tcPr>
          <w:p>
            <w:r>
              <w:rPr>
                <w:color w:val="000000"/>
                <w:sz w:val="16"/>
              </w:rPr>
              <w:t>Borrado lógico</w:t>
            </w:r>
          </w:p>
        </w:tc>
      </w:tr>
      <w:tr>
        <w:tc>
          <w:tcPr>
            <w:tcW w:type="dxa" w:w="1344"/>
            <w:shd w:val="clear" w:color="auto" w:fill="F5F5F5"/>
            <w:vAlign w:val="center"/>
          </w:tcPr>
          <w:p>
            <w:r>
              <w:rPr>
                <w:color w:val="000000"/>
                <w:sz w:val="16"/>
              </w:rPr>
              <w:t>deleted_at</w:t>
            </w:r>
          </w:p>
        </w:tc>
        <w:tc>
          <w:tcPr>
            <w:tcW w:type="dxa" w:w="1344"/>
            <w:shd w:val="clear" w:color="auto" w:fill="F5F5F5"/>
            <w:vAlign w:val="center"/>
          </w:tcPr>
          <w:p>
            <w:r>
              <w:rPr>
                <w:color w:val="000000"/>
                <w:sz w:val="16"/>
              </w:rPr>
              <w:t>TIMESTAMPTZ</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Fecha de borrado lógico</w:t>
            </w:r>
          </w:p>
        </w:tc>
      </w:tr>
      <w:tr>
        <w:tc>
          <w:tcPr>
            <w:tcW w:type="dxa" w:w="1344"/>
            <w:shd w:val="clear" w:color="auto" w:fill="D6E4F0"/>
            <w:vAlign w:val="center"/>
          </w:tcPr>
          <w:p>
            <w:r>
              <w:rPr>
                <w:color w:val="C0392B"/>
                <w:sz w:val="16"/>
              </w:rPr>
              <w:t>created_at</w:t>
            </w:r>
          </w:p>
        </w:tc>
        <w:tc>
          <w:tcPr>
            <w:tcW w:type="dxa" w:w="1344"/>
            <w:shd w:val="clear" w:color="auto" w:fill="D6E4F0"/>
            <w:vAlign w:val="center"/>
          </w:tcPr>
          <w:p>
            <w:r>
              <w:rPr>
                <w:color w:val="000000"/>
                <w:sz w:val="16"/>
              </w:rPr>
              <w:t>TIMESTAMPTZ</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NOW()</w:t>
            </w:r>
          </w:p>
        </w:tc>
        <w:tc>
          <w:tcPr>
            <w:tcW w:type="dxa" w:w="1344"/>
            <w:shd w:val="clear" w:color="auto" w:fill="D6E4F0"/>
            <w:vAlign w:val="center"/>
          </w:tcPr>
          <w:p>
            <w:r>
              <w:rPr>
                <w:color w:val="000000"/>
                <w:sz w:val="16"/>
              </w:rPr>
              <w:t>Fecha de creación</w:t>
            </w:r>
          </w:p>
        </w:tc>
      </w:tr>
    </w:tbl>
    <w:p>
      <w:pPr>
        <w:spacing w:before="40"/>
      </w:pPr>
      <w:r>
        <w:rPr>
          <w:b/>
          <w:sz w:val="18"/>
        </w:rPr>
        <w:t xml:space="preserve">Restricciones adicionales: </w:t>
      </w:r>
    </w:p>
    <w:p>
      <w:pPr>
        <w:pStyle w:val="ListBullet"/>
        <w:spacing w:before="0" w:after="0"/>
      </w:pPr>
      <w:r>
        <w:rPr>
          <w:sz w:val="16"/>
        </w:rPr>
        <w:t>chk_tq_type: question_type IN ('text','numeric','boolean','multiple_choice','single_choice','photo','signature','date')</w:t>
      </w:r>
    </w:p>
    <w:p/>
    <w:p>
      <w:pPr>
        <w:spacing w:before="240" w:after="80"/>
        <w:jc w:val="left"/>
      </w:pPr>
      <w:r>
        <w:rPr>
          <w:b/>
          <w:color w:val="2E6DA4"/>
          <w:sz w:val="28"/>
        </w:rPr>
        <w:t>Tabla: template_question_options</w:t>
      </w:r>
    </w:p>
    <w:p>
      <w:pPr>
        <w:spacing w:after="80"/>
      </w:pPr>
      <w:r>
        <w:rPr>
          <w:b/>
        </w:rPr>
        <w:t xml:space="preserve">Descripción: </w:t>
      </w:r>
      <w:r>
        <w:t>Opciones de respuesta para preguntas de tipo multiple_choice o single_choice. Cada opción puede tener un puntaje asociado.</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814"/>
            <w:shd w:val="clear" w:color="auto" w:fill="2E6DA4"/>
            <w:vAlign w:val="center"/>
          </w:tcPr>
          <w:p>
            <w:pPr>
              <w:jc w:val="center"/>
            </w:pPr>
            <w:r>
              <w:rPr>
                <w:b/>
                <w:color w:val="FFFFFF"/>
                <w:sz w:val="18"/>
              </w:rPr>
              <w:t>Columna</w:t>
            </w:r>
          </w:p>
        </w:tc>
        <w:tc>
          <w:tcPr>
            <w:tcW w:type="dxa" w:w="1587"/>
            <w:shd w:val="clear" w:color="auto" w:fill="2E6DA4"/>
            <w:vAlign w:val="center"/>
          </w:tcPr>
          <w:p>
            <w:pPr>
              <w:jc w:val="center"/>
            </w:pPr>
            <w:r>
              <w:rPr>
                <w:b/>
                <w:color w:val="FFFFFF"/>
                <w:sz w:val="18"/>
              </w:rPr>
              <w:t>Tipo</w:t>
            </w:r>
          </w:p>
        </w:tc>
        <w:tc>
          <w:tcPr>
            <w:tcW w:type="dxa" w:w="794"/>
            <w:shd w:val="clear" w:color="auto" w:fill="2E6DA4"/>
            <w:vAlign w:val="center"/>
          </w:tcPr>
          <w:p>
            <w:pPr>
              <w:jc w:val="center"/>
            </w:pPr>
            <w:r>
              <w:rPr>
                <w:b/>
                <w:color w:val="FFFFFF"/>
                <w:sz w:val="18"/>
              </w:rPr>
              <w:t>Nulable</w:t>
            </w:r>
          </w:p>
        </w:tc>
        <w:tc>
          <w:tcPr>
            <w:tcW w:type="dxa" w:w="567"/>
            <w:shd w:val="clear" w:color="auto" w:fill="2E6DA4"/>
            <w:vAlign w:val="center"/>
          </w:tcPr>
          <w:p>
            <w:pPr>
              <w:jc w:val="center"/>
            </w:pPr>
            <w:r>
              <w:rPr>
                <w:b/>
                <w:color w:val="FFFFFF"/>
                <w:sz w:val="18"/>
              </w:rPr>
              <w:t>PK</w:t>
            </w:r>
          </w:p>
        </w:tc>
        <w:tc>
          <w:tcPr>
            <w:tcW w:type="dxa" w:w="567"/>
            <w:shd w:val="clear" w:color="auto" w:fill="2E6DA4"/>
            <w:vAlign w:val="center"/>
          </w:tcPr>
          <w:p>
            <w:pPr>
              <w:jc w:val="center"/>
            </w:pPr>
            <w:r>
              <w:rPr>
                <w:b/>
                <w:color w:val="FFFFFF"/>
                <w:sz w:val="18"/>
              </w:rPr>
              <w:t>FK</w:t>
            </w:r>
          </w:p>
        </w:tc>
        <w:tc>
          <w:tcPr>
            <w:tcW w:type="dxa" w:w="907"/>
            <w:shd w:val="clear" w:color="auto" w:fill="2E6DA4"/>
            <w:vAlign w:val="center"/>
          </w:tcPr>
          <w:p>
            <w:pPr>
              <w:jc w:val="center"/>
            </w:pPr>
            <w:r>
              <w:rPr>
                <w:b/>
                <w:color w:val="FFFFFF"/>
                <w:sz w:val="18"/>
              </w:rPr>
              <w:t>Default</w:t>
            </w:r>
          </w:p>
        </w:tc>
        <w:tc>
          <w:tcPr>
            <w:tcW w:type="dxa" w:w="3288"/>
            <w:shd w:val="clear" w:color="auto" w:fill="2E6DA4"/>
            <w:vAlign w:val="center"/>
          </w:tcPr>
          <w:p>
            <w:pPr>
              <w:jc w:val="center"/>
            </w:pPr>
            <w:r>
              <w:rPr>
                <w:b/>
                <w:color w:val="FFFFFF"/>
                <w:sz w:val="18"/>
              </w:rPr>
              <w:t>Descripción</w:t>
            </w:r>
          </w:p>
        </w:tc>
      </w:tr>
      <w:tr>
        <w:tc>
          <w:tcPr>
            <w:tcW w:type="dxa" w:w="1344"/>
            <w:shd w:val="clear" w:color="auto" w:fill="D6E4F0"/>
            <w:vAlign w:val="center"/>
          </w:tcPr>
          <w:p>
            <w:r>
              <w:rPr>
                <w:b/>
                <w:color w:val="1E7E34"/>
                <w:sz w:val="16"/>
              </w:rPr>
              <w:t>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uuid_generate_v4()</w:t>
            </w:r>
          </w:p>
        </w:tc>
        <w:tc>
          <w:tcPr>
            <w:tcW w:type="dxa" w:w="1344"/>
            <w:shd w:val="clear" w:color="auto" w:fill="D6E4F0"/>
            <w:vAlign w:val="center"/>
          </w:tcPr>
          <w:p>
            <w:r>
              <w:rPr>
                <w:color w:val="000000"/>
                <w:sz w:val="16"/>
              </w:rPr>
              <w:t>Identificador único de la opción</w:t>
            </w:r>
          </w:p>
        </w:tc>
      </w:tr>
      <w:tr>
        <w:tc>
          <w:tcPr>
            <w:tcW w:type="dxa" w:w="1344"/>
            <w:shd w:val="clear" w:color="auto" w:fill="F5F5F5"/>
            <w:vAlign w:val="center"/>
          </w:tcPr>
          <w:p>
            <w:r>
              <w:rPr>
                <w:color w:val="C0392B"/>
                <w:sz w:val="16"/>
              </w:rPr>
              <w:t>question_id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Pregunta a la que pertenece la opción</w:t>
            </w:r>
          </w:p>
        </w:tc>
      </w:tr>
      <w:tr>
        <w:tc>
          <w:tcPr>
            <w:tcW w:type="dxa" w:w="1344"/>
            <w:shd w:val="clear" w:color="auto" w:fill="D6E4F0"/>
            <w:vAlign w:val="center"/>
          </w:tcPr>
          <w:p>
            <w:r>
              <w:rPr>
                <w:color w:val="C0392B"/>
                <w:sz w:val="16"/>
              </w:rPr>
              <w:t>option_text</w:t>
            </w:r>
          </w:p>
        </w:tc>
        <w:tc>
          <w:tcPr>
            <w:tcW w:type="dxa" w:w="1344"/>
            <w:shd w:val="clear" w:color="auto" w:fill="D6E4F0"/>
            <w:vAlign w:val="center"/>
          </w:tcPr>
          <w:p>
            <w:r>
              <w:rPr>
                <w:color w:val="000000"/>
                <w:sz w:val="16"/>
              </w:rPr>
              <w:t>VARCHAR(500)</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Texto de la opción de respuesta</w:t>
            </w:r>
          </w:p>
        </w:tc>
      </w:tr>
      <w:tr>
        <w:tc>
          <w:tcPr>
            <w:tcW w:type="dxa" w:w="1344"/>
            <w:shd w:val="clear" w:color="auto" w:fill="F5F5F5"/>
            <w:vAlign w:val="center"/>
          </w:tcPr>
          <w:p>
            <w:r>
              <w:rPr>
                <w:color w:val="C0392B"/>
                <w:sz w:val="16"/>
              </w:rPr>
              <w:t>score</w:t>
            </w:r>
          </w:p>
        </w:tc>
        <w:tc>
          <w:tcPr>
            <w:tcW w:type="dxa" w:w="1344"/>
            <w:shd w:val="clear" w:color="auto" w:fill="F5F5F5"/>
            <w:vAlign w:val="center"/>
          </w:tcPr>
          <w:p>
            <w:r>
              <w:rPr>
                <w:color w:val="000000"/>
                <w:sz w:val="16"/>
              </w:rPr>
              <w:t>DECIMAL(5,2)</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0</w:t>
            </w:r>
          </w:p>
        </w:tc>
        <w:tc>
          <w:tcPr>
            <w:tcW w:type="dxa" w:w="1344"/>
            <w:shd w:val="clear" w:color="auto" w:fill="F5F5F5"/>
            <w:vAlign w:val="center"/>
          </w:tcPr>
          <w:p>
            <w:r>
              <w:rPr>
                <w:color w:val="000000"/>
                <w:sz w:val="16"/>
              </w:rPr>
              <w:t>Puntaje asignado si se selecciona esta opción</w:t>
            </w:r>
          </w:p>
        </w:tc>
      </w:tr>
      <w:tr>
        <w:tc>
          <w:tcPr>
            <w:tcW w:type="dxa" w:w="1344"/>
            <w:shd w:val="clear" w:color="auto" w:fill="D6E4F0"/>
            <w:vAlign w:val="center"/>
          </w:tcPr>
          <w:p>
            <w:r>
              <w:rPr>
                <w:color w:val="C0392B"/>
                <w:sz w:val="16"/>
              </w:rPr>
              <w:t>order_index</w:t>
            </w:r>
          </w:p>
        </w:tc>
        <w:tc>
          <w:tcPr>
            <w:tcW w:type="dxa" w:w="1344"/>
            <w:shd w:val="clear" w:color="auto" w:fill="D6E4F0"/>
            <w:vAlign w:val="center"/>
          </w:tcPr>
          <w:p>
            <w:r>
              <w:rPr>
                <w:color w:val="000000"/>
                <w:sz w:val="16"/>
              </w:rPr>
              <w:t>INT</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0</w:t>
            </w:r>
          </w:p>
        </w:tc>
        <w:tc>
          <w:tcPr>
            <w:tcW w:type="dxa" w:w="1344"/>
            <w:shd w:val="clear" w:color="auto" w:fill="D6E4F0"/>
            <w:vAlign w:val="center"/>
          </w:tcPr>
          <w:p>
            <w:r>
              <w:rPr>
                <w:color w:val="000000"/>
                <w:sz w:val="16"/>
              </w:rPr>
              <w:t>Orden de presentación de la opción</w:t>
            </w:r>
          </w:p>
        </w:tc>
      </w:tr>
      <w:tr>
        <w:tc>
          <w:tcPr>
            <w:tcW w:type="dxa" w:w="1344"/>
            <w:shd w:val="clear" w:color="auto" w:fill="F5F5F5"/>
            <w:vAlign w:val="center"/>
          </w:tcPr>
          <w:p>
            <w:r>
              <w:rPr>
                <w:color w:val="C0392B"/>
                <w:sz w:val="16"/>
              </w:rPr>
              <w:t>is_correct</w:t>
            </w:r>
          </w:p>
        </w:tc>
        <w:tc>
          <w:tcPr>
            <w:tcW w:type="dxa" w:w="1344"/>
            <w:shd w:val="clear" w:color="auto" w:fill="F5F5F5"/>
            <w:vAlign w:val="center"/>
          </w:tcPr>
          <w:p>
            <w:r>
              <w:rPr>
                <w:color w:val="000000"/>
                <w:sz w:val="16"/>
              </w:rPr>
              <w:t>BOOLEAN</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FALSE</w:t>
            </w:r>
          </w:p>
        </w:tc>
        <w:tc>
          <w:tcPr>
            <w:tcW w:type="dxa" w:w="1344"/>
            <w:shd w:val="clear" w:color="auto" w:fill="F5F5F5"/>
            <w:vAlign w:val="center"/>
          </w:tcPr>
          <w:p>
            <w:r>
              <w:rPr>
                <w:color w:val="000000"/>
                <w:sz w:val="16"/>
              </w:rPr>
              <w:t>Indica si es la respuesta correcta/esperada</w:t>
            </w:r>
          </w:p>
        </w:tc>
      </w:tr>
    </w:tbl>
    <w:p/>
    <w:p>
      <w:pPr>
        <w:spacing w:before="240" w:after="80"/>
        <w:jc w:val="left"/>
      </w:pPr>
      <w:r>
        <w:rPr>
          <w:b/>
          <w:color w:val="2E6DA4"/>
          <w:sz w:val="28"/>
        </w:rPr>
        <w:t>Tabla: inspections</w:t>
      </w:r>
    </w:p>
    <w:p>
      <w:pPr>
        <w:spacing w:after="80"/>
      </w:pPr>
      <w:r>
        <w:rPr>
          <w:b/>
        </w:rPr>
        <w:t xml:space="preserve">Descripción: </w:t>
      </w:r>
      <w:r>
        <w:t>Inspecciones ejecutadas sobre una unidad del proyecto. Registra el estado, puntaje, inspector, fechas y evidencias del proceso de inspección.</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814"/>
            <w:shd w:val="clear" w:color="auto" w:fill="2E6DA4"/>
            <w:vAlign w:val="center"/>
          </w:tcPr>
          <w:p>
            <w:pPr>
              <w:jc w:val="center"/>
            </w:pPr>
            <w:r>
              <w:rPr>
                <w:b/>
                <w:color w:val="FFFFFF"/>
                <w:sz w:val="18"/>
              </w:rPr>
              <w:t>Columna</w:t>
            </w:r>
          </w:p>
        </w:tc>
        <w:tc>
          <w:tcPr>
            <w:tcW w:type="dxa" w:w="1587"/>
            <w:shd w:val="clear" w:color="auto" w:fill="2E6DA4"/>
            <w:vAlign w:val="center"/>
          </w:tcPr>
          <w:p>
            <w:pPr>
              <w:jc w:val="center"/>
            </w:pPr>
            <w:r>
              <w:rPr>
                <w:b/>
                <w:color w:val="FFFFFF"/>
                <w:sz w:val="18"/>
              </w:rPr>
              <w:t>Tipo</w:t>
            </w:r>
          </w:p>
        </w:tc>
        <w:tc>
          <w:tcPr>
            <w:tcW w:type="dxa" w:w="794"/>
            <w:shd w:val="clear" w:color="auto" w:fill="2E6DA4"/>
            <w:vAlign w:val="center"/>
          </w:tcPr>
          <w:p>
            <w:pPr>
              <w:jc w:val="center"/>
            </w:pPr>
            <w:r>
              <w:rPr>
                <w:b/>
                <w:color w:val="FFFFFF"/>
                <w:sz w:val="18"/>
              </w:rPr>
              <w:t>Nulable</w:t>
            </w:r>
          </w:p>
        </w:tc>
        <w:tc>
          <w:tcPr>
            <w:tcW w:type="dxa" w:w="567"/>
            <w:shd w:val="clear" w:color="auto" w:fill="2E6DA4"/>
            <w:vAlign w:val="center"/>
          </w:tcPr>
          <w:p>
            <w:pPr>
              <w:jc w:val="center"/>
            </w:pPr>
            <w:r>
              <w:rPr>
                <w:b/>
                <w:color w:val="FFFFFF"/>
                <w:sz w:val="18"/>
              </w:rPr>
              <w:t>PK</w:t>
            </w:r>
          </w:p>
        </w:tc>
        <w:tc>
          <w:tcPr>
            <w:tcW w:type="dxa" w:w="567"/>
            <w:shd w:val="clear" w:color="auto" w:fill="2E6DA4"/>
            <w:vAlign w:val="center"/>
          </w:tcPr>
          <w:p>
            <w:pPr>
              <w:jc w:val="center"/>
            </w:pPr>
            <w:r>
              <w:rPr>
                <w:b/>
                <w:color w:val="FFFFFF"/>
                <w:sz w:val="18"/>
              </w:rPr>
              <w:t>FK</w:t>
            </w:r>
          </w:p>
        </w:tc>
        <w:tc>
          <w:tcPr>
            <w:tcW w:type="dxa" w:w="907"/>
            <w:shd w:val="clear" w:color="auto" w:fill="2E6DA4"/>
            <w:vAlign w:val="center"/>
          </w:tcPr>
          <w:p>
            <w:pPr>
              <w:jc w:val="center"/>
            </w:pPr>
            <w:r>
              <w:rPr>
                <w:b/>
                <w:color w:val="FFFFFF"/>
                <w:sz w:val="18"/>
              </w:rPr>
              <w:t>Default</w:t>
            </w:r>
          </w:p>
        </w:tc>
        <w:tc>
          <w:tcPr>
            <w:tcW w:type="dxa" w:w="3288"/>
            <w:shd w:val="clear" w:color="auto" w:fill="2E6DA4"/>
            <w:vAlign w:val="center"/>
          </w:tcPr>
          <w:p>
            <w:pPr>
              <w:jc w:val="center"/>
            </w:pPr>
            <w:r>
              <w:rPr>
                <w:b/>
                <w:color w:val="FFFFFF"/>
                <w:sz w:val="18"/>
              </w:rPr>
              <w:t>Descripción</w:t>
            </w:r>
          </w:p>
        </w:tc>
      </w:tr>
      <w:tr>
        <w:tc>
          <w:tcPr>
            <w:tcW w:type="dxa" w:w="1344"/>
            <w:shd w:val="clear" w:color="auto" w:fill="D6E4F0"/>
            <w:vAlign w:val="center"/>
          </w:tcPr>
          <w:p>
            <w:r>
              <w:rPr>
                <w:b/>
                <w:color w:val="1E7E34"/>
                <w:sz w:val="16"/>
              </w:rPr>
              <w:t>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uuid_generate_v4()</w:t>
            </w:r>
          </w:p>
        </w:tc>
        <w:tc>
          <w:tcPr>
            <w:tcW w:type="dxa" w:w="1344"/>
            <w:shd w:val="clear" w:color="auto" w:fill="D6E4F0"/>
            <w:vAlign w:val="center"/>
          </w:tcPr>
          <w:p>
            <w:r>
              <w:rPr>
                <w:color w:val="000000"/>
                <w:sz w:val="16"/>
              </w:rPr>
              <w:t>Identificador único de la inspección</w:t>
            </w:r>
          </w:p>
        </w:tc>
      </w:tr>
      <w:tr>
        <w:tc>
          <w:tcPr>
            <w:tcW w:type="dxa" w:w="1344"/>
            <w:shd w:val="clear" w:color="auto" w:fill="F5F5F5"/>
            <w:vAlign w:val="center"/>
          </w:tcPr>
          <w:p>
            <w:r>
              <w:rPr>
                <w:color w:val="C0392B"/>
                <w:sz w:val="16"/>
              </w:rPr>
              <w:t>tenant_id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Tenant propietario</w:t>
            </w:r>
          </w:p>
        </w:tc>
      </w:tr>
      <w:tr>
        <w:tc>
          <w:tcPr>
            <w:tcW w:type="dxa" w:w="1344"/>
            <w:shd w:val="clear" w:color="auto" w:fill="D6E4F0"/>
            <w:vAlign w:val="center"/>
          </w:tcPr>
          <w:p>
            <w:r>
              <w:rPr>
                <w:color w:val="C0392B"/>
                <w:sz w:val="16"/>
              </w:rPr>
              <w:t>project_id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Proyecto al que pertenece la inspección</w:t>
            </w:r>
          </w:p>
        </w:tc>
      </w:tr>
      <w:tr>
        <w:tc>
          <w:tcPr>
            <w:tcW w:type="dxa" w:w="1344"/>
            <w:shd w:val="clear" w:color="auto" w:fill="F5F5F5"/>
            <w:vAlign w:val="center"/>
          </w:tcPr>
          <w:p>
            <w:r>
              <w:rPr>
                <w:color w:val="000000"/>
                <w:sz w:val="16"/>
              </w:rPr>
              <w:t>unit_id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Unidad inspeccionada (opcional)</w:t>
            </w:r>
          </w:p>
        </w:tc>
      </w:tr>
      <w:tr>
        <w:tc>
          <w:tcPr>
            <w:tcW w:type="dxa" w:w="1344"/>
            <w:shd w:val="clear" w:color="auto" w:fill="D6E4F0"/>
            <w:vAlign w:val="center"/>
          </w:tcPr>
          <w:p>
            <w:r>
              <w:rPr>
                <w:color w:val="000000"/>
                <w:sz w:val="16"/>
              </w:rPr>
              <w:t>stage_id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Etapa del proyecto inspeccionada</w:t>
            </w:r>
          </w:p>
        </w:tc>
      </w:tr>
      <w:tr>
        <w:tc>
          <w:tcPr>
            <w:tcW w:type="dxa" w:w="1344"/>
            <w:shd w:val="clear" w:color="auto" w:fill="F5F5F5"/>
            <w:vAlign w:val="center"/>
          </w:tcPr>
          <w:p>
            <w:r>
              <w:rPr>
                <w:color w:val="C0392B"/>
                <w:sz w:val="16"/>
              </w:rPr>
              <w:t>template_id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Plantilla utilizada para la inspección</w:t>
            </w:r>
          </w:p>
        </w:tc>
      </w:tr>
      <w:tr>
        <w:tc>
          <w:tcPr>
            <w:tcW w:type="dxa" w:w="1344"/>
            <w:shd w:val="clear" w:color="auto" w:fill="D6E4F0"/>
            <w:vAlign w:val="center"/>
          </w:tcPr>
          <w:p>
            <w:r>
              <w:rPr>
                <w:color w:val="C0392B"/>
                <w:sz w:val="16"/>
              </w:rPr>
              <w:t>template_version</w:t>
            </w:r>
          </w:p>
        </w:tc>
        <w:tc>
          <w:tcPr>
            <w:tcW w:type="dxa" w:w="1344"/>
            <w:shd w:val="clear" w:color="auto" w:fill="D6E4F0"/>
            <w:vAlign w:val="center"/>
          </w:tcPr>
          <w:p>
            <w:r>
              <w:rPr>
                <w:color w:val="000000"/>
                <w:sz w:val="16"/>
              </w:rPr>
              <w:t>INT</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1</w:t>
            </w:r>
          </w:p>
        </w:tc>
        <w:tc>
          <w:tcPr>
            <w:tcW w:type="dxa" w:w="1344"/>
            <w:shd w:val="clear" w:color="auto" w:fill="D6E4F0"/>
            <w:vAlign w:val="center"/>
          </w:tcPr>
          <w:p>
            <w:r>
              <w:rPr>
                <w:color w:val="000000"/>
                <w:sz w:val="16"/>
              </w:rPr>
              <w:t>Versión de la plantilla usada al momento de la inspección</w:t>
            </w:r>
          </w:p>
        </w:tc>
      </w:tr>
      <w:tr>
        <w:tc>
          <w:tcPr>
            <w:tcW w:type="dxa" w:w="1344"/>
            <w:shd w:val="clear" w:color="auto" w:fill="F5F5F5"/>
            <w:vAlign w:val="center"/>
          </w:tcPr>
          <w:p>
            <w:r>
              <w:rPr>
                <w:color w:val="000000"/>
                <w:sz w:val="16"/>
              </w:rPr>
              <w:t>specialty_id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Especialidad técnica de la inspección</w:t>
            </w:r>
          </w:p>
        </w:tc>
      </w:tr>
      <w:tr>
        <w:tc>
          <w:tcPr>
            <w:tcW w:type="dxa" w:w="1344"/>
            <w:shd w:val="clear" w:color="auto" w:fill="D6E4F0"/>
            <w:vAlign w:val="center"/>
          </w:tcPr>
          <w:p>
            <w:r>
              <w:rPr>
                <w:color w:val="000000"/>
                <w:sz w:val="16"/>
              </w:rPr>
              <w:t>contractor_id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Contratista cuyo trabajo se inspecciona</w:t>
            </w:r>
          </w:p>
        </w:tc>
      </w:tr>
      <w:tr>
        <w:tc>
          <w:tcPr>
            <w:tcW w:type="dxa" w:w="1344"/>
            <w:shd w:val="clear" w:color="auto" w:fill="F5F5F5"/>
            <w:vAlign w:val="center"/>
          </w:tcPr>
          <w:p>
            <w:r>
              <w:rPr>
                <w:color w:val="C0392B"/>
                <w:sz w:val="16"/>
              </w:rPr>
              <w:t>code</w:t>
            </w:r>
          </w:p>
        </w:tc>
        <w:tc>
          <w:tcPr>
            <w:tcW w:type="dxa" w:w="1344"/>
            <w:shd w:val="clear" w:color="auto" w:fill="F5F5F5"/>
            <w:vAlign w:val="center"/>
          </w:tcPr>
          <w:p>
            <w:r>
              <w:rPr>
                <w:color w:val="000000"/>
                <w:sz w:val="16"/>
              </w:rPr>
              <w:t>VARCHAR(50)</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Código correlativo único de la inspección (ej. INS-2026-0001)</w:t>
            </w:r>
          </w:p>
        </w:tc>
      </w:tr>
      <w:tr>
        <w:tc>
          <w:tcPr>
            <w:tcW w:type="dxa" w:w="1344"/>
            <w:shd w:val="clear" w:color="auto" w:fill="D6E4F0"/>
            <w:vAlign w:val="center"/>
          </w:tcPr>
          <w:p>
            <w:r>
              <w:rPr>
                <w:color w:val="C0392B"/>
                <w:sz w:val="16"/>
              </w:rPr>
              <w:t>title</w:t>
            </w:r>
          </w:p>
        </w:tc>
        <w:tc>
          <w:tcPr>
            <w:tcW w:type="dxa" w:w="1344"/>
            <w:shd w:val="clear" w:color="auto" w:fill="D6E4F0"/>
            <w:vAlign w:val="center"/>
          </w:tcPr>
          <w:p>
            <w:r>
              <w:rPr>
                <w:color w:val="000000"/>
                <w:sz w:val="16"/>
              </w:rPr>
              <w:t>VARCHAR(300)</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Título descriptivo de la inspección</w:t>
            </w:r>
          </w:p>
        </w:tc>
      </w:tr>
      <w:tr>
        <w:tc>
          <w:tcPr>
            <w:tcW w:type="dxa" w:w="1344"/>
            <w:shd w:val="clear" w:color="auto" w:fill="F5F5F5"/>
            <w:vAlign w:val="center"/>
          </w:tcPr>
          <w:p>
            <w:r>
              <w:rPr>
                <w:color w:val="000000"/>
                <w:sz w:val="16"/>
              </w:rPr>
              <w:t>description</w:t>
            </w:r>
          </w:p>
        </w:tc>
        <w:tc>
          <w:tcPr>
            <w:tcW w:type="dxa" w:w="1344"/>
            <w:shd w:val="clear" w:color="auto" w:fill="F5F5F5"/>
            <w:vAlign w:val="center"/>
          </w:tcPr>
          <w:p>
            <w:r>
              <w:rPr>
                <w:color w:val="000000"/>
                <w:sz w:val="16"/>
              </w:rPr>
              <w:t>TEXT</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Descripción del alcance y objetivo de la inspección</w:t>
            </w:r>
          </w:p>
        </w:tc>
      </w:tr>
      <w:tr>
        <w:tc>
          <w:tcPr>
            <w:tcW w:type="dxa" w:w="1344"/>
            <w:shd w:val="clear" w:color="auto" w:fill="D6E4F0"/>
            <w:vAlign w:val="center"/>
          </w:tcPr>
          <w:p>
            <w:r>
              <w:rPr>
                <w:color w:val="C0392B"/>
                <w:sz w:val="16"/>
              </w:rPr>
              <w:t>status</w:t>
            </w:r>
          </w:p>
        </w:tc>
        <w:tc>
          <w:tcPr>
            <w:tcW w:type="dxa" w:w="1344"/>
            <w:shd w:val="clear" w:color="auto" w:fill="D6E4F0"/>
            <w:vAlign w:val="center"/>
          </w:tcPr>
          <w:p>
            <w:r>
              <w:rPr>
                <w:color w:val="000000"/>
                <w:sz w:val="16"/>
              </w:rPr>
              <w:t>VARCHAR(50)</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'programada'</w:t>
            </w:r>
          </w:p>
        </w:tc>
        <w:tc>
          <w:tcPr>
            <w:tcW w:type="dxa" w:w="1344"/>
            <w:shd w:val="clear" w:color="auto" w:fill="D6E4F0"/>
            <w:vAlign w:val="center"/>
          </w:tcPr>
          <w:p>
            <w:r>
              <w:rPr>
                <w:color w:val="000000"/>
                <w:sz w:val="16"/>
              </w:rPr>
              <w:t>Estado actual de la inspección</w:t>
            </w:r>
          </w:p>
        </w:tc>
      </w:tr>
      <w:tr>
        <w:tc>
          <w:tcPr>
            <w:tcW w:type="dxa" w:w="1344"/>
            <w:shd w:val="clear" w:color="auto" w:fill="F5F5F5"/>
            <w:vAlign w:val="center"/>
          </w:tcPr>
          <w:p>
            <w:r>
              <w:rPr>
                <w:color w:val="000000"/>
                <w:sz w:val="16"/>
              </w:rPr>
              <w:t>result</w:t>
            </w:r>
          </w:p>
        </w:tc>
        <w:tc>
          <w:tcPr>
            <w:tcW w:type="dxa" w:w="1344"/>
            <w:shd w:val="clear" w:color="auto" w:fill="F5F5F5"/>
            <w:vAlign w:val="center"/>
          </w:tcPr>
          <w:p>
            <w:r>
              <w:rPr>
                <w:color w:val="000000"/>
                <w:sz w:val="16"/>
              </w:rPr>
              <w:t>VARCHAR(50)</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Resultado final de la inspección</w:t>
            </w:r>
          </w:p>
        </w:tc>
      </w:tr>
      <w:tr>
        <w:tc>
          <w:tcPr>
            <w:tcW w:type="dxa" w:w="1344"/>
            <w:shd w:val="clear" w:color="auto" w:fill="D6E4F0"/>
            <w:vAlign w:val="center"/>
          </w:tcPr>
          <w:p>
            <w:r>
              <w:rPr>
                <w:color w:val="000000"/>
                <w:sz w:val="16"/>
              </w:rPr>
              <w:t>scheduled_date</w:t>
            </w:r>
          </w:p>
        </w:tc>
        <w:tc>
          <w:tcPr>
            <w:tcW w:type="dxa" w:w="1344"/>
            <w:shd w:val="clear" w:color="auto" w:fill="D6E4F0"/>
            <w:vAlign w:val="center"/>
          </w:tcPr>
          <w:p>
            <w:r>
              <w:rPr>
                <w:color w:val="000000"/>
                <w:sz w:val="16"/>
              </w:rPr>
              <w:t>TIMESTAMPTZ</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Fecha y hora programada para la inspección</w:t>
            </w:r>
          </w:p>
        </w:tc>
      </w:tr>
      <w:tr>
        <w:tc>
          <w:tcPr>
            <w:tcW w:type="dxa" w:w="1344"/>
            <w:shd w:val="clear" w:color="auto" w:fill="F5F5F5"/>
            <w:vAlign w:val="center"/>
          </w:tcPr>
          <w:p>
            <w:r>
              <w:rPr>
                <w:color w:val="000000"/>
                <w:sz w:val="16"/>
              </w:rPr>
              <w:t>started_at</w:t>
            </w:r>
          </w:p>
        </w:tc>
        <w:tc>
          <w:tcPr>
            <w:tcW w:type="dxa" w:w="1344"/>
            <w:shd w:val="clear" w:color="auto" w:fill="F5F5F5"/>
            <w:vAlign w:val="center"/>
          </w:tcPr>
          <w:p>
            <w:r>
              <w:rPr>
                <w:color w:val="000000"/>
                <w:sz w:val="16"/>
              </w:rPr>
              <w:t>TIMESTAMPTZ</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Fecha y hora de inicio efectivo</w:t>
            </w:r>
          </w:p>
        </w:tc>
      </w:tr>
      <w:tr>
        <w:tc>
          <w:tcPr>
            <w:tcW w:type="dxa" w:w="1344"/>
            <w:shd w:val="clear" w:color="auto" w:fill="D6E4F0"/>
            <w:vAlign w:val="center"/>
          </w:tcPr>
          <w:p>
            <w:r>
              <w:rPr>
                <w:color w:val="000000"/>
                <w:sz w:val="16"/>
              </w:rPr>
              <w:t>finished_at</w:t>
            </w:r>
          </w:p>
        </w:tc>
        <w:tc>
          <w:tcPr>
            <w:tcW w:type="dxa" w:w="1344"/>
            <w:shd w:val="clear" w:color="auto" w:fill="D6E4F0"/>
            <w:vAlign w:val="center"/>
          </w:tcPr>
          <w:p>
            <w:r>
              <w:rPr>
                <w:color w:val="000000"/>
                <w:sz w:val="16"/>
              </w:rPr>
              <w:t>TIMESTAMPTZ</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Fecha y hora de finalización efectiva</w:t>
            </w:r>
          </w:p>
        </w:tc>
      </w:tr>
      <w:tr>
        <w:tc>
          <w:tcPr>
            <w:tcW w:type="dxa" w:w="1344"/>
            <w:shd w:val="clear" w:color="auto" w:fill="F5F5F5"/>
            <w:vAlign w:val="center"/>
          </w:tcPr>
          <w:p>
            <w:r>
              <w:rPr>
                <w:color w:val="000000"/>
                <w:sz w:val="16"/>
              </w:rPr>
              <w:t>total_score</w:t>
            </w:r>
          </w:p>
        </w:tc>
        <w:tc>
          <w:tcPr>
            <w:tcW w:type="dxa" w:w="1344"/>
            <w:shd w:val="clear" w:color="auto" w:fill="F5F5F5"/>
            <w:vAlign w:val="center"/>
          </w:tcPr>
          <w:p>
            <w:r>
              <w:rPr>
                <w:color w:val="000000"/>
                <w:sz w:val="16"/>
              </w:rPr>
              <w:t>DECIMAL(5,2)</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Puntaje total obtenido en la inspección</w:t>
            </w:r>
          </w:p>
        </w:tc>
      </w:tr>
      <w:tr>
        <w:tc>
          <w:tcPr>
            <w:tcW w:type="dxa" w:w="1344"/>
            <w:shd w:val="clear" w:color="auto" w:fill="D6E4F0"/>
            <w:vAlign w:val="center"/>
          </w:tcPr>
          <w:p>
            <w:r>
              <w:rPr>
                <w:color w:val="000000"/>
                <w:sz w:val="16"/>
              </w:rPr>
              <w:t>max_score</w:t>
            </w:r>
          </w:p>
        </w:tc>
        <w:tc>
          <w:tcPr>
            <w:tcW w:type="dxa" w:w="1344"/>
            <w:shd w:val="clear" w:color="auto" w:fill="D6E4F0"/>
            <w:vAlign w:val="center"/>
          </w:tcPr>
          <w:p>
            <w:r>
              <w:rPr>
                <w:color w:val="000000"/>
                <w:sz w:val="16"/>
              </w:rPr>
              <w:t>DECIMAL(5,2)</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Puntaje máximo posible de la plantilla</w:t>
            </w:r>
          </w:p>
        </w:tc>
      </w:tr>
      <w:tr>
        <w:tc>
          <w:tcPr>
            <w:tcW w:type="dxa" w:w="1344"/>
            <w:shd w:val="clear" w:color="auto" w:fill="F5F5F5"/>
            <w:vAlign w:val="center"/>
          </w:tcPr>
          <w:p>
            <w:r>
              <w:rPr>
                <w:color w:val="000000"/>
                <w:sz w:val="16"/>
              </w:rPr>
              <w:t>score_percentage</w:t>
            </w:r>
          </w:p>
        </w:tc>
        <w:tc>
          <w:tcPr>
            <w:tcW w:type="dxa" w:w="1344"/>
            <w:shd w:val="clear" w:color="auto" w:fill="F5F5F5"/>
            <w:vAlign w:val="center"/>
          </w:tcPr>
          <w:p>
            <w:r>
              <w:rPr>
                <w:color w:val="000000"/>
                <w:sz w:val="16"/>
              </w:rPr>
              <w:t>DECIMAL(5,2)</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Porcentaje de cumplimiento (total_score/max_score × 100)</w:t>
            </w:r>
          </w:p>
        </w:tc>
      </w:tr>
      <w:tr>
        <w:tc>
          <w:tcPr>
            <w:tcW w:type="dxa" w:w="1344"/>
            <w:shd w:val="clear" w:color="auto" w:fill="D6E4F0"/>
            <w:vAlign w:val="center"/>
          </w:tcPr>
          <w:p>
            <w:r>
              <w:rPr>
                <w:color w:val="C0392B"/>
                <w:sz w:val="16"/>
              </w:rPr>
              <w:t>inspector_id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Inspector responsable de ejecutar la inspección</w:t>
            </w:r>
          </w:p>
        </w:tc>
      </w:tr>
      <w:tr>
        <w:tc>
          <w:tcPr>
            <w:tcW w:type="dxa" w:w="1344"/>
            <w:shd w:val="clear" w:color="auto" w:fill="F5F5F5"/>
            <w:vAlign w:val="center"/>
          </w:tcPr>
          <w:p>
            <w:r>
              <w:rPr>
                <w:color w:val="000000"/>
                <w:sz w:val="16"/>
              </w:rPr>
              <w:t>reviewer_id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Usuario que revisó y aprobó el informe</w:t>
            </w:r>
          </w:p>
        </w:tc>
      </w:tr>
      <w:tr>
        <w:tc>
          <w:tcPr>
            <w:tcW w:type="dxa" w:w="1344"/>
            <w:shd w:val="clear" w:color="auto" w:fill="D6E4F0"/>
            <w:vAlign w:val="center"/>
          </w:tcPr>
          <w:p>
            <w:r>
              <w:rPr>
                <w:color w:val="000000"/>
                <w:sz w:val="16"/>
              </w:rPr>
              <w:t>general_observations</w:t>
            </w:r>
          </w:p>
        </w:tc>
        <w:tc>
          <w:tcPr>
            <w:tcW w:type="dxa" w:w="1344"/>
            <w:shd w:val="clear" w:color="auto" w:fill="D6E4F0"/>
            <w:vAlign w:val="center"/>
          </w:tcPr>
          <w:p>
            <w:r>
              <w:rPr>
                <w:color w:val="000000"/>
                <w:sz w:val="16"/>
              </w:rPr>
              <w:t>TEXT</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Observaciones generales del inspector sobre la inspección</w:t>
            </w:r>
          </w:p>
        </w:tc>
      </w:tr>
      <w:tr>
        <w:tc>
          <w:tcPr>
            <w:tcW w:type="dxa" w:w="1344"/>
            <w:shd w:val="clear" w:color="auto" w:fill="F5F5F5"/>
            <w:vAlign w:val="center"/>
          </w:tcPr>
          <w:p>
            <w:r>
              <w:rPr>
                <w:color w:val="C0392B"/>
                <w:sz w:val="16"/>
              </w:rPr>
              <w:t>is_offline</w:t>
            </w:r>
          </w:p>
        </w:tc>
        <w:tc>
          <w:tcPr>
            <w:tcW w:type="dxa" w:w="1344"/>
            <w:shd w:val="clear" w:color="auto" w:fill="F5F5F5"/>
            <w:vAlign w:val="center"/>
          </w:tcPr>
          <w:p>
            <w:r>
              <w:rPr>
                <w:color w:val="000000"/>
                <w:sz w:val="16"/>
              </w:rPr>
              <w:t>BOOLEAN</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FALSE</w:t>
            </w:r>
          </w:p>
        </w:tc>
        <w:tc>
          <w:tcPr>
            <w:tcW w:type="dxa" w:w="1344"/>
            <w:shd w:val="clear" w:color="auto" w:fill="F5F5F5"/>
            <w:vAlign w:val="center"/>
          </w:tcPr>
          <w:p>
            <w:r>
              <w:rPr>
                <w:color w:val="000000"/>
                <w:sz w:val="16"/>
              </w:rPr>
              <w:t>Indica si la inspección se realizó offline en la app móvil</w:t>
            </w:r>
          </w:p>
        </w:tc>
      </w:tr>
      <w:tr>
        <w:tc>
          <w:tcPr>
            <w:tcW w:type="dxa" w:w="1344"/>
            <w:shd w:val="clear" w:color="auto" w:fill="D6E4F0"/>
            <w:vAlign w:val="center"/>
          </w:tcPr>
          <w:p>
            <w:r>
              <w:rPr>
                <w:color w:val="000000"/>
                <w:sz w:val="16"/>
              </w:rPr>
              <w:t>synced_at</w:t>
            </w:r>
          </w:p>
        </w:tc>
        <w:tc>
          <w:tcPr>
            <w:tcW w:type="dxa" w:w="1344"/>
            <w:shd w:val="clear" w:color="auto" w:fill="D6E4F0"/>
            <w:vAlign w:val="center"/>
          </w:tcPr>
          <w:p>
            <w:r>
              <w:rPr>
                <w:color w:val="000000"/>
                <w:sz w:val="16"/>
              </w:rPr>
              <w:t>TIMESTAMPTZ</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Fecha de sincronización con el servidor (para inspecciones offline)</w:t>
            </w:r>
          </w:p>
        </w:tc>
      </w:tr>
      <w:tr>
        <w:tc>
          <w:tcPr>
            <w:tcW w:type="dxa" w:w="1344"/>
            <w:shd w:val="clear" w:color="auto" w:fill="F5F5F5"/>
            <w:vAlign w:val="center"/>
          </w:tcPr>
          <w:p>
            <w:r>
              <w:rPr>
                <w:color w:val="000000"/>
                <w:sz w:val="16"/>
              </w:rPr>
              <w:t>signature_url</w:t>
            </w:r>
          </w:p>
        </w:tc>
        <w:tc>
          <w:tcPr>
            <w:tcW w:type="dxa" w:w="1344"/>
            <w:shd w:val="clear" w:color="auto" w:fill="F5F5F5"/>
            <w:vAlign w:val="center"/>
          </w:tcPr>
          <w:p>
            <w:r>
              <w:rPr>
                <w:color w:val="000000"/>
                <w:sz w:val="16"/>
              </w:rPr>
              <w:t>VARCHAR(500)</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URL de la firma digital del inspector en MinIO</w:t>
            </w:r>
          </w:p>
        </w:tc>
      </w:tr>
      <w:tr>
        <w:tc>
          <w:tcPr>
            <w:tcW w:type="dxa" w:w="1344"/>
            <w:shd w:val="clear" w:color="auto" w:fill="D6E4F0"/>
            <w:vAlign w:val="center"/>
          </w:tcPr>
          <w:p>
            <w:r>
              <w:rPr>
                <w:color w:val="C0392B"/>
                <w:sz w:val="16"/>
              </w:rPr>
              <w:t>created_at</w:t>
            </w:r>
          </w:p>
        </w:tc>
        <w:tc>
          <w:tcPr>
            <w:tcW w:type="dxa" w:w="1344"/>
            <w:shd w:val="clear" w:color="auto" w:fill="D6E4F0"/>
            <w:vAlign w:val="center"/>
          </w:tcPr>
          <w:p>
            <w:r>
              <w:rPr>
                <w:color w:val="000000"/>
                <w:sz w:val="16"/>
              </w:rPr>
              <w:t>TIMESTAMPTZ</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NOW()</w:t>
            </w:r>
          </w:p>
        </w:tc>
        <w:tc>
          <w:tcPr>
            <w:tcW w:type="dxa" w:w="1344"/>
            <w:shd w:val="clear" w:color="auto" w:fill="D6E4F0"/>
            <w:vAlign w:val="center"/>
          </w:tcPr>
          <w:p>
            <w:r>
              <w:rPr>
                <w:color w:val="000000"/>
                <w:sz w:val="16"/>
              </w:rPr>
              <w:t>Fecha de creación del registro</w:t>
            </w:r>
          </w:p>
        </w:tc>
      </w:tr>
      <w:tr>
        <w:tc>
          <w:tcPr>
            <w:tcW w:type="dxa" w:w="1344"/>
            <w:shd w:val="clear" w:color="auto" w:fill="F5F5F5"/>
            <w:vAlign w:val="center"/>
          </w:tcPr>
          <w:p>
            <w:r>
              <w:rPr>
                <w:color w:val="000000"/>
                <w:sz w:val="16"/>
              </w:rPr>
              <w:t>updated_at</w:t>
            </w:r>
          </w:p>
        </w:tc>
        <w:tc>
          <w:tcPr>
            <w:tcW w:type="dxa" w:w="1344"/>
            <w:shd w:val="clear" w:color="auto" w:fill="F5F5F5"/>
            <w:vAlign w:val="center"/>
          </w:tcPr>
          <w:p>
            <w:r>
              <w:rPr>
                <w:color w:val="000000"/>
                <w:sz w:val="16"/>
              </w:rPr>
              <w:t>TIMESTAMPTZ</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Fecha de última actualización</w:t>
            </w:r>
          </w:p>
        </w:tc>
      </w:tr>
      <w:tr>
        <w:tc>
          <w:tcPr>
            <w:tcW w:type="dxa" w:w="1344"/>
            <w:shd w:val="clear" w:color="auto" w:fill="D6E4F0"/>
            <w:vAlign w:val="center"/>
          </w:tcPr>
          <w:p>
            <w:r>
              <w:rPr>
                <w:color w:val="C0392B"/>
                <w:sz w:val="16"/>
              </w:rPr>
              <w:t>created_by</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Usuario que creó el registro</w:t>
            </w:r>
          </w:p>
        </w:tc>
      </w:tr>
      <w:tr>
        <w:tc>
          <w:tcPr>
            <w:tcW w:type="dxa" w:w="1344"/>
            <w:shd w:val="clear" w:color="auto" w:fill="F5F5F5"/>
            <w:vAlign w:val="center"/>
          </w:tcPr>
          <w:p>
            <w:r>
              <w:rPr>
                <w:color w:val="000000"/>
                <w:sz w:val="16"/>
              </w:rPr>
              <w:t>updated_by</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Usuario que actualizó el registro</w:t>
            </w:r>
          </w:p>
        </w:tc>
      </w:tr>
      <w:tr>
        <w:tc>
          <w:tcPr>
            <w:tcW w:type="dxa" w:w="1344"/>
            <w:shd w:val="clear" w:color="auto" w:fill="D6E4F0"/>
            <w:vAlign w:val="center"/>
          </w:tcPr>
          <w:p>
            <w:r>
              <w:rPr>
                <w:color w:val="C0392B"/>
                <w:sz w:val="16"/>
              </w:rPr>
              <w:t>is_deleted</w:t>
            </w:r>
          </w:p>
        </w:tc>
        <w:tc>
          <w:tcPr>
            <w:tcW w:type="dxa" w:w="1344"/>
            <w:shd w:val="clear" w:color="auto" w:fill="D6E4F0"/>
            <w:vAlign w:val="center"/>
          </w:tcPr>
          <w:p>
            <w:r>
              <w:rPr>
                <w:color w:val="000000"/>
                <w:sz w:val="16"/>
              </w:rPr>
              <w:t>BOOLEAN</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FALSE</w:t>
            </w:r>
          </w:p>
        </w:tc>
        <w:tc>
          <w:tcPr>
            <w:tcW w:type="dxa" w:w="1344"/>
            <w:shd w:val="clear" w:color="auto" w:fill="D6E4F0"/>
            <w:vAlign w:val="center"/>
          </w:tcPr>
          <w:p>
            <w:r>
              <w:rPr>
                <w:color w:val="000000"/>
                <w:sz w:val="16"/>
              </w:rPr>
              <w:t>Borrado lógico</w:t>
            </w:r>
          </w:p>
        </w:tc>
      </w:tr>
      <w:tr>
        <w:tc>
          <w:tcPr>
            <w:tcW w:type="dxa" w:w="1344"/>
            <w:shd w:val="clear" w:color="auto" w:fill="F5F5F5"/>
            <w:vAlign w:val="center"/>
          </w:tcPr>
          <w:p>
            <w:r>
              <w:rPr>
                <w:color w:val="000000"/>
                <w:sz w:val="16"/>
              </w:rPr>
              <w:t>deleted_at</w:t>
            </w:r>
          </w:p>
        </w:tc>
        <w:tc>
          <w:tcPr>
            <w:tcW w:type="dxa" w:w="1344"/>
            <w:shd w:val="clear" w:color="auto" w:fill="F5F5F5"/>
            <w:vAlign w:val="center"/>
          </w:tcPr>
          <w:p>
            <w:r>
              <w:rPr>
                <w:color w:val="000000"/>
                <w:sz w:val="16"/>
              </w:rPr>
              <w:t>TIMESTAMPTZ</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Fecha de borrado lógico</w:t>
            </w:r>
          </w:p>
        </w:tc>
      </w:tr>
      <w:tr>
        <w:tc>
          <w:tcPr>
            <w:tcW w:type="dxa" w:w="1344"/>
            <w:shd w:val="clear" w:color="auto" w:fill="D6E4F0"/>
            <w:vAlign w:val="center"/>
          </w:tcPr>
          <w:p>
            <w:r>
              <w:rPr>
                <w:color w:val="000000"/>
                <w:sz w:val="16"/>
              </w:rPr>
              <w:t>deleted_by</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Usuario que realizó el borrado lógico</w:t>
            </w:r>
          </w:p>
        </w:tc>
      </w:tr>
    </w:tbl>
    <w:p>
      <w:pPr>
        <w:spacing w:before="40"/>
      </w:pPr>
      <w:r>
        <w:rPr>
          <w:b/>
          <w:sz w:val="18"/>
        </w:rPr>
        <w:t xml:space="preserve">Restricciones adicionales: </w:t>
      </w:r>
    </w:p>
    <w:p>
      <w:pPr>
        <w:pStyle w:val="ListBullet"/>
        <w:spacing w:before="0" w:after="0"/>
      </w:pPr>
      <w:r>
        <w:rPr>
          <w:sz w:val="16"/>
        </w:rPr>
        <w:t>chk_insp_status: status IN ('programada','en_progreso','completada','cancelada','pendiente_revision')</w:t>
      </w:r>
    </w:p>
    <w:p>
      <w:pPr>
        <w:pStyle w:val="ListBullet"/>
        <w:spacing w:before="0" w:after="0"/>
      </w:pPr>
      <w:r>
        <w:rPr>
          <w:sz w:val="16"/>
        </w:rPr>
        <w:t>chk_insp_result: result IS NULL OR result IN ('aprobada','aprobada_con_obs','rechazada')</w:t>
      </w:r>
    </w:p>
    <w:p>
      <w:pPr>
        <w:pStyle w:val="ListBullet"/>
        <w:spacing w:before="0" w:after="0"/>
      </w:pPr>
      <w:r>
        <w:rPr>
          <w:sz w:val="16"/>
        </w:rPr>
        <w:t>UNIQUE(tenant_id, code)</w:t>
      </w:r>
    </w:p>
    <w:p/>
    <w:p>
      <w:pPr>
        <w:spacing w:before="240" w:after="80"/>
        <w:jc w:val="left"/>
      </w:pPr>
      <w:r>
        <w:rPr>
          <w:b/>
          <w:color w:val="2E6DA4"/>
          <w:sz w:val="28"/>
        </w:rPr>
        <w:t>Tabla: inspection_answers</w:t>
      </w:r>
    </w:p>
    <w:p>
      <w:pPr>
        <w:spacing w:after="80"/>
      </w:pPr>
      <w:r>
        <w:rPr>
          <w:b/>
        </w:rPr>
        <w:t xml:space="preserve">Descripción: </w:t>
      </w:r>
      <w:r>
        <w:t>Respuestas a cada pregunta de la plantilla en una inspección específica. Almacena el valor respondido, puntaje obtenido y si genera observación.</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814"/>
            <w:shd w:val="clear" w:color="auto" w:fill="2E6DA4"/>
            <w:vAlign w:val="center"/>
          </w:tcPr>
          <w:p>
            <w:pPr>
              <w:jc w:val="center"/>
            </w:pPr>
            <w:r>
              <w:rPr>
                <w:b/>
                <w:color w:val="FFFFFF"/>
                <w:sz w:val="18"/>
              </w:rPr>
              <w:t>Columna</w:t>
            </w:r>
          </w:p>
        </w:tc>
        <w:tc>
          <w:tcPr>
            <w:tcW w:type="dxa" w:w="1587"/>
            <w:shd w:val="clear" w:color="auto" w:fill="2E6DA4"/>
            <w:vAlign w:val="center"/>
          </w:tcPr>
          <w:p>
            <w:pPr>
              <w:jc w:val="center"/>
            </w:pPr>
            <w:r>
              <w:rPr>
                <w:b/>
                <w:color w:val="FFFFFF"/>
                <w:sz w:val="18"/>
              </w:rPr>
              <w:t>Tipo</w:t>
            </w:r>
          </w:p>
        </w:tc>
        <w:tc>
          <w:tcPr>
            <w:tcW w:type="dxa" w:w="794"/>
            <w:shd w:val="clear" w:color="auto" w:fill="2E6DA4"/>
            <w:vAlign w:val="center"/>
          </w:tcPr>
          <w:p>
            <w:pPr>
              <w:jc w:val="center"/>
            </w:pPr>
            <w:r>
              <w:rPr>
                <w:b/>
                <w:color w:val="FFFFFF"/>
                <w:sz w:val="18"/>
              </w:rPr>
              <w:t>Nulable</w:t>
            </w:r>
          </w:p>
        </w:tc>
        <w:tc>
          <w:tcPr>
            <w:tcW w:type="dxa" w:w="567"/>
            <w:shd w:val="clear" w:color="auto" w:fill="2E6DA4"/>
            <w:vAlign w:val="center"/>
          </w:tcPr>
          <w:p>
            <w:pPr>
              <w:jc w:val="center"/>
            </w:pPr>
            <w:r>
              <w:rPr>
                <w:b/>
                <w:color w:val="FFFFFF"/>
                <w:sz w:val="18"/>
              </w:rPr>
              <w:t>PK</w:t>
            </w:r>
          </w:p>
        </w:tc>
        <w:tc>
          <w:tcPr>
            <w:tcW w:type="dxa" w:w="567"/>
            <w:shd w:val="clear" w:color="auto" w:fill="2E6DA4"/>
            <w:vAlign w:val="center"/>
          </w:tcPr>
          <w:p>
            <w:pPr>
              <w:jc w:val="center"/>
            </w:pPr>
            <w:r>
              <w:rPr>
                <w:b/>
                <w:color w:val="FFFFFF"/>
                <w:sz w:val="18"/>
              </w:rPr>
              <w:t>FK</w:t>
            </w:r>
          </w:p>
        </w:tc>
        <w:tc>
          <w:tcPr>
            <w:tcW w:type="dxa" w:w="907"/>
            <w:shd w:val="clear" w:color="auto" w:fill="2E6DA4"/>
            <w:vAlign w:val="center"/>
          </w:tcPr>
          <w:p>
            <w:pPr>
              <w:jc w:val="center"/>
            </w:pPr>
            <w:r>
              <w:rPr>
                <w:b/>
                <w:color w:val="FFFFFF"/>
                <w:sz w:val="18"/>
              </w:rPr>
              <w:t>Default</w:t>
            </w:r>
          </w:p>
        </w:tc>
        <w:tc>
          <w:tcPr>
            <w:tcW w:type="dxa" w:w="3288"/>
            <w:shd w:val="clear" w:color="auto" w:fill="2E6DA4"/>
            <w:vAlign w:val="center"/>
          </w:tcPr>
          <w:p>
            <w:pPr>
              <w:jc w:val="center"/>
            </w:pPr>
            <w:r>
              <w:rPr>
                <w:b/>
                <w:color w:val="FFFFFF"/>
                <w:sz w:val="18"/>
              </w:rPr>
              <w:t>Descripción</w:t>
            </w:r>
          </w:p>
        </w:tc>
      </w:tr>
      <w:tr>
        <w:tc>
          <w:tcPr>
            <w:tcW w:type="dxa" w:w="1344"/>
            <w:shd w:val="clear" w:color="auto" w:fill="D6E4F0"/>
            <w:vAlign w:val="center"/>
          </w:tcPr>
          <w:p>
            <w:r>
              <w:rPr>
                <w:b/>
                <w:color w:val="1E7E34"/>
                <w:sz w:val="16"/>
              </w:rPr>
              <w:t>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uuid_generate_v4()</w:t>
            </w:r>
          </w:p>
        </w:tc>
        <w:tc>
          <w:tcPr>
            <w:tcW w:type="dxa" w:w="1344"/>
            <w:shd w:val="clear" w:color="auto" w:fill="D6E4F0"/>
            <w:vAlign w:val="center"/>
          </w:tcPr>
          <w:p>
            <w:r>
              <w:rPr>
                <w:color w:val="000000"/>
                <w:sz w:val="16"/>
              </w:rPr>
              <w:t>Identificador único de la respuesta</w:t>
            </w:r>
          </w:p>
        </w:tc>
      </w:tr>
      <w:tr>
        <w:tc>
          <w:tcPr>
            <w:tcW w:type="dxa" w:w="1344"/>
            <w:shd w:val="clear" w:color="auto" w:fill="F5F5F5"/>
            <w:vAlign w:val="center"/>
          </w:tcPr>
          <w:p>
            <w:r>
              <w:rPr>
                <w:color w:val="C0392B"/>
                <w:sz w:val="16"/>
              </w:rPr>
              <w:t>tenant_id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Tenant propietario</w:t>
            </w:r>
          </w:p>
        </w:tc>
      </w:tr>
      <w:tr>
        <w:tc>
          <w:tcPr>
            <w:tcW w:type="dxa" w:w="1344"/>
            <w:shd w:val="clear" w:color="auto" w:fill="D6E4F0"/>
            <w:vAlign w:val="center"/>
          </w:tcPr>
          <w:p>
            <w:r>
              <w:rPr>
                <w:color w:val="C0392B"/>
                <w:sz w:val="16"/>
              </w:rPr>
              <w:t>inspection_id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Inspección a la que pertenece la respuesta</w:t>
            </w:r>
          </w:p>
        </w:tc>
      </w:tr>
      <w:tr>
        <w:tc>
          <w:tcPr>
            <w:tcW w:type="dxa" w:w="1344"/>
            <w:shd w:val="clear" w:color="auto" w:fill="F5F5F5"/>
            <w:vAlign w:val="center"/>
          </w:tcPr>
          <w:p>
            <w:r>
              <w:rPr>
                <w:color w:val="C0392B"/>
                <w:sz w:val="16"/>
              </w:rPr>
              <w:t>question_id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Pregunta respondida</w:t>
            </w:r>
          </w:p>
        </w:tc>
      </w:tr>
      <w:tr>
        <w:tc>
          <w:tcPr>
            <w:tcW w:type="dxa" w:w="1344"/>
            <w:shd w:val="clear" w:color="auto" w:fill="D6E4F0"/>
            <w:vAlign w:val="center"/>
          </w:tcPr>
          <w:p>
            <w:r>
              <w:rPr>
                <w:color w:val="000000"/>
                <w:sz w:val="16"/>
              </w:rPr>
              <w:t>answer_text</w:t>
            </w:r>
          </w:p>
        </w:tc>
        <w:tc>
          <w:tcPr>
            <w:tcW w:type="dxa" w:w="1344"/>
            <w:shd w:val="clear" w:color="auto" w:fill="D6E4F0"/>
            <w:vAlign w:val="center"/>
          </w:tcPr>
          <w:p>
            <w:r>
              <w:rPr>
                <w:color w:val="000000"/>
                <w:sz w:val="16"/>
              </w:rPr>
              <w:t>TEXT</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Respuesta en texto libre (para tipo text)</w:t>
            </w:r>
          </w:p>
        </w:tc>
      </w:tr>
      <w:tr>
        <w:tc>
          <w:tcPr>
            <w:tcW w:type="dxa" w:w="1344"/>
            <w:shd w:val="clear" w:color="auto" w:fill="F5F5F5"/>
            <w:vAlign w:val="center"/>
          </w:tcPr>
          <w:p>
            <w:r>
              <w:rPr>
                <w:color w:val="000000"/>
                <w:sz w:val="16"/>
              </w:rPr>
              <w:t>answer_numeric</w:t>
            </w:r>
          </w:p>
        </w:tc>
        <w:tc>
          <w:tcPr>
            <w:tcW w:type="dxa" w:w="1344"/>
            <w:shd w:val="clear" w:color="auto" w:fill="F5F5F5"/>
            <w:vAlign w:val="center"/>
          </w:tcPr>
          <w:p>
            <w:r>
              <w:rPr>
                <w:color w:val="000000"/>
                <w:sz w:val="16"/>
              </w:rPr>
              <w:t>DECIMAL(10,2)</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Respuesta numérica (para tipo numeric)</w:t>
            </w:r>
          </w:p>
        </w:tc>
      </w:tr>
      <w:tr>
        <w:tc>
          <w:tcPr>
            <w:tcW w:type="dxa" w:w="1344"/>
            <w:shd w:val="clear" w:color="auto" w:fill="D6E4F0"/>
            <w:vAlign w:val="center"/>
          </w:tcPr>
          <w:p>
            <w:r>
              <w:rPr>
                <w:color w:val="000000"/>
                <w:sz w:val="16"/>
              </w:rPr>
              <w:t>answer_boolean</w:t>
            </w:r>
          </w:p>
        </w:tc>
        <w:tc>
          <w:tcPr>
            <w:tcW w:type="dxa" w:w="1344"/>
            <w:shd w:val="clear" w:color="auto" w:fill="D6E4F0"/>
            <w:vAlign w:val="center"/>
          </w:tcPr>
          <w:p>
            <w:r>
              <w:rPr>
                <w:color w:val="000000"/>
                <w:sz w:val="16"/>
              </w:rPr>
              <w:t>BOOLEAN</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Respuesta booleana (para tipo boolean)</w:t>
            </w:r>
          </w:p>
        </w:tc>
      </w:tr>
      <w:tr>
        <w:tc>
          <w:tcPr>
            <w:tcW w:type="dxa" w:w="1344"/>
            <w:shd w:val="clear" w:color="auto" w:fill="F5F5F5"/>
            <w:vAlign w:val="center"/>
          </w:tcPr>
          <w:p>
            <w:r>
              <w:rPr>
                <w:color w:val="000000"/>
                <w:sz w:val="16"/>
              </w:rPr>
              <w:t>answer_option_id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Opción seleccionada (para single_choice)</w:t>
            </w:r>
          </w:p>
        </w:tc>
      </w:tr>
      <w:tr>
        <w:tc>
          <w:tcPr>
            <w:tcW w:type="dxa" w:w="1344"/>
            <w:shd w:val="clear" w:color="auto" w:fill="D6E4F0"/>
            <w:vAlign w:val="center"/>
          </w:tcPr>
          <w:p>
            <w:r>
              <w:rPr>
                <w:color w:val="000000"/>
                <w:sz w:val="16"/>
              </w:rPr>
              <w:t>answer_options</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Opciones seleccionadas (para multiple_choice, array de UUIDs)</w:t>
            </w:r>
          </w:p>
        </w:tc>
      </w:tr>
      <w:tr>
        <w:tc>
          <w:tcPr>
            <w:tcW w:type="dxa" w:w="1344"/>
            <w:shd w:val="clear" w:color="auto" w:fill="F5F5F5"/>
            <w:vAlign w:val="center"/>
          </w:tcPr>
          <w:p>
            <w:r>
              <w:rPr>
                <w:color w:val="000000"/>
                <w:sz w:val="16"/>
              </w:rPr>
              <w:t>answer_date</w:t>
            </w:r>
          </w:p>
        </w:tc>
        <w:tc>
          <w:tcPr>
            <w:tcW w:type="dxa" w:w="1344"/>
            <w:shd w:val="clear" w:color="auto" w:fill="F5F5F5"/>
            <w:vAlign w:val="center"/>
          </w:tcPr>
          <w:p>
            <w:r>
              <w:rPr>
                <w:color w:val="000000"/>
                <w:sz w:val="16"/>
              </w:rPr>
              <w:t>DATE</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Respuesta de tipo fecha</w:t>
            </w:r>
          </w:p>
        </w:tc>
      </w:tr>
      <w:tr>
        <w:tc>
          <w:tcPr>
            <w:tcW w:type="dxa" w:w="1344"/>
            <w:shd w:val="clear" w:color="auto" w:fill="D6E4F0"/>
            <w:vAlign w:val="center"/>
          </w:tcPr>
          <w:p>
            <w:r>
              <w:rPr>
                <w:color w:val="000000"/>
                <w:sz w:val="16"/>
              </w:rPr>
              <w:t>score_obtained</w:t>
            </w:r>
          </w:p>
        </w:tc>
        <w:tc>
          <w:tcPr>
            <w:tcW w:type="dxa" w:w="1344"/>
            <w:shd w:val="clear" w:color="auto" w:fill="D6E4F0"/>
            <w:vAlign w:val="center"/>
          </w:tcPr>
          <w:p>
            <w:r>
              <w:rPr>
                <w:color w:val="000000"/>
                <w:sz w:val="16"/>
              </w:rPr>
              <w:t>DECIMAL(5,2)</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Puntaje obtenido en esta respuesta</w:t>
            </w:r>
          </w:p>
        </w:tc>
      </w:tr>
      <w:tr>
        <w:tc>
          <w:tcPr>
            <w:tcW w:type="dxa" w:w="1344"/>
            <w:shd w:val="clear" w:color="auto" w:fill="F5F5F5"/>
            <w:vAlign w:val="center"/>
          </w:tcPr>
          <w:p>
            <w:r>
              <w:rPr>
                <w:color w:val="C0392B"/>
                <w:sz w:val="16"/>
              </w:rPr>
              <w:t>creates_observation</w:t>
            </w:r>
          </w:p>
        </w:tc>
        <w:tc>
          <w:tcPr>
            <w:tcW w:type="dxa" w:w="1344"/>
            <w:shd w:val="clear" w:color="auto" w:fill="F5F5F5"/>
            <w:vAlign w:val="center"/>
          </w:tcPr>
          <w:p>
            <w:r>
              <w:rPr>
                <w:color w:val="000000"/>
                <w:sz w:val="16"/>
              </w:rPr>
              <w:t>BOOLEAN</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FALSE</w:t>
            </w:r>
          </w:p>
        </w:tc>
        <w:tc>
          <w:tcPr>
            <w:tcW w:type="dxa" w:w="1344"/>
            <w:shd w:val="clear" w:color="auto" w:fill="F5F5F5"/>
            <w:vAlign w:val="center"/>
          </w:tcPr>
          <w:p>
            <w:r>
              <w:rPr>
                <w:color w:val="000000"/>
                <w:sz w:val="16"/>
              </w:rPr>
              <w:t>Indica si esta respuesta generó automáticamente una observación</w:t>
            </w:r>
          </w:p>
        </w:tc>
      </w:tr>
      <w:tr>
        <w:tc>
          <w:tcPr>
            <w:tcW w:type="dxa" w:w="1344"/>
            <w:shd w:val="clear" w:color="auto" w:fill="D6E4F0"/>
            <w:vAlign w:val="center"/>
          </w:tcPr>
          <w:p>
            <w:r>
              <w:rPr>
                <w:color w:val="000000"/>
                <w:sz w:val="16"/>
              </w:rPr>
              <w:t>notes</w:t>
            </w:r>
          </w:p>
        </w:tc>
        <w:tc>
          <w:tcPr>
            <w:tcW w:type="dxa" w:w="1344"/>
            <w:shd w:val="clear" w:color="auto" w:fill="D6E4F0"/>
            <w:vAlign w:val="center"/>
          </w:tcPr>
          <w:p>
            <w:r>
              <w:rPr>
                <w:color w:val="000000"/>
                <w:sz w:val="16"/>
              </w:rPr>
              <w:t>TEXT</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Notas del inspector sobre esta respuesta</w:t>
            </w:r>
          </w:p>
        </w:tc>
      </w:tr>
      <w:tr>
        <w:tc>
          <w:tcPr>
            <w:tcW w:type="dxa" w:w="1344"/>
            <w:shd w:val="clear" w:color="auto" w:fill="F5F5F5"/>
            <w:vAlign w:val="center"/>
          </w:tcPr>
          <w:p>
            <w:r>
              <w:rPr>
                <w:color w:val="C0392B"/>
                <w:sz w:val="16"/>
              </w:rPr>
              <w:t>created_at</w:t>
            </w:r>
          </w:p>
        </w:tc>
        <w:tc>
          <w:tcPr>
            <w:tcW w:type="dxa" w:w="1344"/>
            <w:shd w:val="clear" w:color="auto" w:fill="F5F5F5"/>
            <w:vAlign w:val="center"/>
          </w:tcPr>
          <w:p>
            <w:r>
              <w:rPr>
                <w:color w:val="000000"/>
                <w:sz w:val="16"/>
              </w:rPr>
              <w:t>TIMESTAMPTZ</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NOW()</w:t>
            </w:r>
          </w:p>
        </w:tc>
        <w:tc>
          <w:tcPr>
            <w:tcW w:type="dxa" w:w="1344"/>
            <w:shd w:val="clear" w:color="auto" w:fill="F5F5F5"/>
            <w:vAlign w:val="center"/>
          </w:tcPr>
          <w:p>
            <w:r>
              <w:rPr>
                <w:color w:val="000000"/>
                <w:sz w:val="16"/>
              </w:rPr>
              <w:t>Fecha de creación de la respuesta</w:t>
            </w:r>
          </w:p>
        </w:tc>
      </w:tr>
      <w:tr>
        <w:tc>
          <w:tcPr>
            <w:tcW w:type="dxa" w:w="1344"/>
            <w:shd w:val="clear" w:color="auto" w:fill="D6E4F0"/>
            <w:vAlign w:val="center"/>
          </w:tcPr>
          <w:p>
            <w:r>
              <w:rPr>
                <w:color w:val="000000"/>
                <w:sz w:val="16"/>
              </w:rPr>
              <w:t>updated_at</w:t>
            </w:r>
          </w:p>
        </w:tc>
        <w:tc>
          <w:tcPr>
            <w:tcW w:type="dxa" w:w="1344"/>
            <w:shd w:val="clear" w:color="auto" w:fill="D6E4F0"/>
            <w:vAlign w:val="center"/>
          </w:tcPr>
          <w:p>
            <w:r>
              <w:rPr>
                <w:color w:val="000000"/>
                <w:sz w:val="16"/>
              </w:rPr>
              <w:t>TIMESTAMPTZ</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Fecha de última actualización</w:t>
            </w:r>
          </w:p>
        </w:tc>
      </w:tr>
    </w:tbl>
    <w:p>
      <w:pPr>
        <w:spacing w:before="40"/>
      </w:pPr>
      <w:r>
        <w:rPr>
          <w:b/>
          <w:sz w:val="18"/>
        </w:rPr>
        <w:t xml:space="preserve">Restricciones adicionales: </w:t>
      </w:r>
    </w:p>
    <w:p>
      <w:pPr>
        <w:pStyle w:val="ListBullet"/>
        <w:spacing w:before="0" w:after="0"/>
      </w:pPr>
      <w:r>
        <w:rPr>
          <w:sz w:val="16"/>
        </w:rPr>
        <w:t>UNIQUE(inspection_id, question_id)</w:t>
      </w:r>
    </w:p>
    <w:p/>
    <w:p>
      <w:pPr>
        <w:spacing w:before="240" w:after="80"/>
        <w:jc w:val="left"/>
      </w:pPr>
      <w:r>
        <w:rPr>
          <w:b/>
          <w:color w:val="2E6DA4"/>
          <w:sz w:val="28"/>
        </w:rPr>
        <w:t>Tabla: inspection_evidence</w:t>
      </w:r>
    </w:p>
    <w:p>
      <w:pPr>
        <w:spacing w:after="80"/>
      </w:pPr>
      <w:r>
        <w:rPr>
          <w:b/>
        </w:rPr>
        <w:t xml:space="preserve">Descripción: </w:t>
      </w:r>
      <w:r>
        <w:t>Archivos multimedia adjuntos a una respuesta de inspección (fotos, videos, documentos). Almacenados en MinIO.</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814"/>
            <w:shd w:val="clear" w:color="auto" w:fill="2E6DA4"/>
            <w:vAlign w:val="center"/>
          </w:tcPr>
          <w:p>
            <w:pPr>
              <w:jc w:val="center"/>
            </w:pPr>
            <w:r>
              <w:rPr>
                <w:b/>
                <w:color w:val="FFFFFF"/>
                <w:sz w:val="18"/>
              </w:rPr>
              <w:t>Columna</w:t>
            </w:r>
          </w:p>
        </w:tc>
        <w:tc>
          <w:tcPr>
            <w:tcW w:type="dxa" w:w="1587"/>
            <w:shd w:val="clear" w:color="auto" w:fill="2E6DA4"/>
            <w:vAlign w:val="center"/>
          </w:tcPr>
          <w:p>
            <w:pPr>
              <w:jc w:val="center"/>
            </w:pPr>
            <w:r>
              <w:rPr>
                <w:b/>
                <w:color w:val="FFFFFF"/>
                <w:sz w:val="18"/>
              </w:rPr>
              <w:t>Tipo</w:t>
            </w:r>
          </w:p>
        </w:tc>
        <w:tc>
          <w:tcPr>
            <w:tcW w:type="dxa" w:w="794"/>
            <w:shd w:val="clear" w:color="auto" w:fill="2E6DA4"/>
            <w:vAlign w:val="center"/>
          </w:tcPr>
          <w:p>
            <w:pPr>
              <w:jc w:val="center"/>
            </w:pPr>
            <w:r>
              <w:rPr>
                <w:b/>
                <w:color w:val="FFFFFF"/>
                <w:sz w:val="18"/>
              </w:rPr>
              <w:t>Nulable</w:t>
            </w:r>
          </w:p>
        </w:tc>
        <w:tc>
          <w:tcPr>
            <w:tcW w:type="dxa" w:w="567"/>
            <w:shd w:val="clear" w:color="auto" w:fill="2E6DA4"/>
            <w:vAlign w:val="center"/>
          </w:tcPr>
          <w:p>
            <w:pPr>
              <w:jc w:val="center"/>
            </w:pPr>
            <w:r>
              <w:rPr>
                <w:b/>
                <w:color w:val="FFFFFF"/>
                <w:sz w:val="18"/>
              </w:rPr>
              <w:t>PK</w:t>
            </w:r>
          </w:p>
        </w:tc>
        <w:tc>
          <w:tcPr>
            <w:tcW w:type="dxa" w:w="567"/>
            <w:shd w:val="clear" w:color="auto" w:fill="2E6DA4"/>
            <w:vAlign w:val="center"/>
          </w:tcPr>
          <w:p>
            <w:pPr>
              <w:jc w:val="center"/>
            </w:pPr>
            <w:r>
              <w:rPr>
                <w:b/>
                <w:color w:val="FFFFFF"/>
                <w:sz w:val="18"/>
              </w:rPr>
              <w:t>FK</w:t>
            </w:r>
          </w:p>
        </w:tc>
        <w:tc>
          <w:tcPr>
            <w:tcW w:type="dxa" w:w="907"/>
            <w:shd w:val="clear" w:color="auto" w:fill="2E6DA4"/>
            <w:vAlign w:val="center"/>
          </w:tcPr>
          <w:p>
            <w:pPr>
              <w:jc w:val="center"/>
            </w:pPr>
            <w:r>
              <w:rPr>
                <w:b/>
                <w:color w:val="FFFFFF"/>
                <w:sz w:val="18"/>
              </w:rPr>
              <w:t>Default</w:t>
            </w:r>
          </w:p>
        </w:tc>
        <w:tc>
          <w:tcPr>
            <w:tcW w:type="dxa" w:w="3288"/>
            <w:shd w:val="clear" w:color="auto" w:fill="2E6DA4"/>
            <w:vAlign w:val="center"/>
          </w:tcPr>
          <w:p>
            <w:pPr>
              <w:jc w:val="center"/>
            </w:pPr>
            <w:r>
              <w:rPr>
                <w:b/>
                <w:color w:val="FFFFFF"/>
                <w:sz w:val="18"/>
              </w:rPr>
              <w:t>Descripción</w:t>
            </w:r>
          </w:p>
        </w:tc>
      </w:tr>
      <w:tr>
        <w:tc>
          <w:tcPr>
            <w:tcW w:type="dxa" w:w="1344"/>
            <w:shd w:val="clear" w:color="auto" w:fill="D6E4F0"/>
            <w:vAlign w:val="center"/>
          </w:tcPr>
          <w:p>
            <w:r>
              <w:rPr>
                <w:b/>
                <w:color w:val="1E7E34"/>
                <w:sz w:val="16"/>
              </w:rPr>
              <w:t>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uuid_generate_v4()</w:t>
            </w:r>
          </w:p>
        </w:tc>
        <w:tc>
          <w:tcPr>
            <w:tcW w:type="dxa" w:w="1344"/>
            <w:shd w:val="clear" w:color="auto" w:fill="D6E4F0"/>
            <w:vAlign w:val="center"/>
          </w:tcPr>
          <w:p>
            <w:r>
              <w:rPr>
                <w:color w:val="000000"/>
                <w:sz w:val="16"/>
              </w:rPr>
              <w:t>Identificador único de la evidencia</w:t>
            </w:r>
          </w:p>
        </w:tc>
      </w:tr>
      <w:tr>
        <w:tc>
          <w:tcPr>
            <w:tcW w:type="dxa" w:w="1344"/>
            <w:shd w:val="clear" w:color="auto" w:fill="F5F5F5"/>
            <w:vAlign w:val="center"/>
          </w:tcPr>
          <w:p>
            <w:r>
              <w:rPr>
                <w:color w:val="C0392B"/>
                <w:sz w:val="16"/>
              </w:rPr>
              <w:t>tenant_id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Tenant propietario</w:t>
            </w:r>
          </w:p>
        </w:tc>
      </w:tr>
      <w:tr>
        <w:tc>
          <w:tcPr>
            <w:tcW w:type="dxa" w:w="1344"/>
            <w:shd w:val="clear" w:color="auto" w:fill="D6E4F0"/>
            <w:vAlign w:val="center"/>
          </w:tcPr>
          <w:p>
            <w:r>
              <w:rPr>
                <w:color w:val="C0392B"/>
                <w:sz w:val="16"/>
              </w:rPr>
              <w:t>inspection_id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Inspección a la que pertenece la evidencia</w:t>
            </w:r>
          </w:p>
        </w:tc>
      </w:tr>
      <w:tr>
        <w:tc>
          <w:tcPr>
            <w:tcW w:type="dxa" w:w="1344"/>
            <w:shd w:val="clear" w:color="auto" w:fill="F5F5F5"/>
            <w:vAlign w:val="center"/>
          </w:tcPr>
          <w:p>
            <w:r>
              <w:rPr>
                <w:color w:val="000000"/>
                <w:sz w:val="16"/>
              </w:rPr>
              <w:t>answer_id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Respuesta específica a la que está vinculada (opcional)</w:t>
            </w:r>
          </w:p>
        </w:tc>
      </w:tr>
      <w:tr>
        <w:tc>
          <w:tcPr>
            <w:tcW w:type="dxa" w:w="1344"/>
            <w:shd w:val="clear" w:color="auto" w:fill="D6E4F0"/>
            <w:vAlign w:val="center"/>
          </w:tcPr>
          <w:p>
            <w:r>
              <w:rPr>
                <w:color w:val="C0392B"/>
                <w:sz w:val="16"/>
              </w:rPr>
              <w:t>file_name</w:t>
            </w:r>
          </w:p>
        </w:tc>
        <w:tc>
          <w:tcPr>
            <w:tcW w:type="dxa" w:w="1344"/>
            <w:shd w:val="clear" w:color="auto" w:fill="D6E4F0"/>
            <w:vAlign w:val="center"/>
          </w:tcPr>
          <w:p>
            <w:r>
              <w:rPr>
                <w:color w:val="000000"/>
                <w:sz w:val="16"/>
              </w:rPr>
              <w:t>VARCHAR(300)</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Nombre del archivo</w:t>
            </w:r>
          </w:p>
        </w:tc>
      </w:tr>
      <w:tr>
        <w:tc>
          <w:tcPr>
            <w:tcW w:type="dxa" w:w="1344"/>
            <w:shd w:val="clear" w:color="auto" w:fill="F5F5F5"/>
            <w:vAlign w:val="center"/>
          </w:tcPr>
          <w:p>
            <w:r>
              <w:rPr>
                <w:color w:val="C0392B"/>
                <w:sz w:val="16"/>
              </w:rPr>
              <w:t>file_path</w:t>
            </w:r>
          </w:p>
        </w:tc>
        <w:tc>
          <w:tcPr>
            <w:tcW w:type="dxa" w:w="1344"/>
            <w:shd w:val="clear" w:color="auto" w:fill="F5F5F5"/>
            <w:vAlign w:val="center"/>
          </w:tcPr>
          <w:p>
            <w:r>
              <w:rPr>
                <w:color w:val="000000"/>
                <w:sz w:val="16"/>
              </w:rPr>
              <w:t>VARCHAR(1000)</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Ruta en MinIO</w:t>
            </w:r>
          </w:p>
        </w:tc>
      </w:tr>
      <w:tr>
        <w:tc>
          <w:tcPr>
            <w:tcW w:type="dxa" w:w="1344"/>
            <w:shd w:val="clear" w:color="auto" w:fill="D6E4F0"/>
            <w:vAlign w:val="center"/>
          </w:tcPr>
          <w:p>
            <w:r>
              <w:rPr>
                <w:color w:val="000000"/>
                <w:sz w:val="16"/>
              </w:rPr>
              <w:t>file_size_bytes</w:t>
            </w:r>
          </w:p>
        </w:tc>
        <w:tc>
          <w:tcPr>
            <w:tcW w:type="dxa" w:w="1344"/>
            <w:shd w:val="clear" w:color="auto" w:fill="D6E4F0"/>
            <w:vAlign w:val="center"/>
          </w:tcPr>
          <w:p>
            <w:r>
              <w:rPr>
                <w:color w:val="000000"/>
                <w:sz w:val="16"/>
              </w:rPr>
              <w:t>BIGINT</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Tamaño del archivo en bytes</w:t>
            </w:r>
          </w:p>
        </w:tc>
      </w:tr>
      <w:tr>
        <w:tc>
          <w:tcPr>
            <w:tcW w:type="dxa" w:w="1344"/>
            <w:shd w:val="clear" w:color="auto" w:fill="F5F5F5"/>
            <w:vAlign w:val="center"/>
          </w:tcPr>
          <w:p>
            <w:r>
              <w:rPr>
                <w:color w:val="000000"/>
                <w:sz w:val="16"/>
              </w:rPr>
              <w:t>mime_type</w:t>
            </w:r>
          </w:p>
        </w:tc>
        <w:tc>
          <w:tcPr>
            <w:tcW w:type="dxa" w:w="1344"/>
            <w:shd w:val="clear" w:color="auto" w:fill="F5F5F5"/>
            <w:vAlign w:val="center"/>
          </w:tcPr>
          <w:p>
            <w:r>
              <w:rPr>
                <w:color w:val="000000"/>
                <w:sz w:val="16"/>
              </w:rPr>
              <w:t>VARCHAR(100)</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Tipo MIME del archivo</w:t>
            </w:r>
          </w:p>
        </w:tc>
      </w:tr>
      <w:tr>
        <w:tc>
          <w:tcPr>
            <w:tcW w:type="dxa" w:w="1344"/>
            <w:shd w:val="clear" w:color="auto" w:fill="D6E4F0"/>
            <w:vAlign w:val="center"/>
          </w:tcPr>
          <w:p>
            <w:r>
              <w:rPr>
                <w:color w:val="C0392B"/>
                <w:sz w:val="16"/>
              </w:rPr>
              <w:t>evidence_type</w:t>
            </w:r>
          </w:p>
        </w:tc>
        <w:tc>
          <w:tcPr>
            <w:tcW w:type="dxa" w:w="1344"/>
            <w:shd w:val="clear" w:color="auto" w:fill="D6E4F0"/>
            <w:vAlign w:val="center"/>
          </w:tcPr>
          <w:p>
            <w:r>
              <w:rPr>
                <w:color w:val="000000"/>
                <w:sz w:val="16"/>
              </w:rPr>
              <w:t>VARCHAR(50)</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'photo'</w:t>
            </w:r>
          </w:p>
        </w:tc>
        <w:tc>
          <w:tcPr>
            <w:tcW w:type="dxa" w:w="1344"/>
            <w:shd w:val="clear" w:color="auto" w:fill="D6E4F0"/>
            <w:vAlign w:val="center"/>
          </w:tcPr>
          <w:p>
            <w:r>
              <w:rPr>
                <w:color w:val="000000"/>
                <w:sz w:val="16"/>
              </w:rPr>
              <w:t>Tipo de evidencia</w:t>
            </w:r>
          </w:p>
        </w:tc>
      </w:tr>
      <w:tr>
        <w:tc>
          <w:tcPr>
            <w:tcW w:type="dxa" w:w="1344"/>
            <w:shd w:val="clear" w:color="auto" w:fill="F5F5F5"/>
            <w:vAlign w:val="center"/>
          </w:tcPr>
          <w:p>
            <w:r>
              <w:rPr>
                <w:color w:val="000000"/>
                <w:sz w:val="16"/>
              </w:rPr>
              <w:t>caption</w:t>
            </w:r>
          </w:p>
        </w:tc>
        <w:tc>
          <w:tcPr>
            <w:tcW w:type="dxa" w:w="1344"/>
            <w:shd w:val="clear" w:color="auto" w:fill="F5F5F5"/>
            <w:vAlign w:val="center"/>
          </w:tcPr>
          <w:p>
            <w:r>
              <w:rPr>
                <w:color w:val="000000"/>
                <w:sz w:val="16"/>
              </w:rPr>
              <w:t>TEXT</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Descripción o pie de foto de la evidencia</w:t>
            </w:r>
          </w:p>
        </w:tc>
      </w:tr>
      <w:tr>
        <w:tc>
          <w:tcPr>
            <w:tcW w:type="dxa" w:w="1344"/>
            <w:shd w:val="clear" w:color="auto" w:fill="D6E4F0"/>
            <w:vAlign w:val="center"/>
          </w:tcPr>
          <w:p>
            <w:r>
              <w:rPr>
                <w:color w:val="000000"/>
                <w:sz w:val="16"/>
              </w:rPr>
              <w:t>latitude</w:t>
            </w:r>
          </w:p>
        </w:tc>
        <w:tc>
          <w:tcPr>
            <w:tcW w:type="dxa" w:w="1344"/>
            <w:shd w:val="clear" w:color="auto" w:fill="D6E4F0"/>
            <w:vAlign w:val="center"/>
          </w:tcPr>
          <w:p>
            <w:r>
              <w:rPr>
                <w:color w:val="000000"/>
                <w:sz w:val="16"/>
              </w:rPr>
              <w:t>DECIMAL(10,7)</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Latitud GPS donde se tomó la evidencia</w:t>
            </w:r>
          </w:p>
        </w:tc>
      </w:tr>
      <w:tr>
        <w:tc>
          <w:tcPr>
            <w:tcW w:type="dxa" w:w="1344"/>
            <w:shd w:val="clear" w:color="auto" w:fill="F5F5F5"/>
            <w:vAlign w:val="center"/>
          </w:tcPr>
          <w:p>
            <w:r>
              <w:rPr>
                <w:color w:val="000000"/>
                <w:sz w:val="16"/>
              </w:rPr>
              <w:t>longitude</w:t>
            </w:r>
          </w:p>
        </w:tc>
        <w:tc>
          <w:tcPr>
            <w:tcW w:type="dxa" w:w="1344"/>
            <w:shd w:val="clear" w:color="auto" w:fill="F5F5F5"/>
            <w:vAlign w:val="center"/>
          </w:tcPr>
          <w:p>
            <w:r>
              <w:rPr>
                <w:color w:val="000000"/>
                <w:sz w:val="16"/>
              </w:rPr>
              <w:t>DECIMAL(10,7)</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Longitud GPS donde se tomó la evidencia</w:t>
            </w:r>
          </w:p>
        </w:tc>
      </w:tr>
      <w:tr>
        <w:tc>
          <w:tcPr>
            <w:tcW w:type="dxa" w:w="1344"/>
            <w:shd w:val="clear" w:color="auto" w:fill="D6E4F0"/>
            <w:vAlign w:val="center"/>
          </w:tcPr>
          <w:p>
            <w:r>
              <w:rPr>
                <w:color w:val="000000"/>
                <w:sz w:val="16"/>
              </w:rPr>
              <w:t>taken_at</w:t>
            </w:r>
          </w:p>
        </w:tc>
        <w:tc>
          <w:tcPr>
            <w:tcW w:type="dxa" w:w="1344"/>
            <w:shd w:val="clear" w:color="auto" w:fill="D6E4F0"/>
            <w:vAlign w:val="center"/>
          </w:tcPr>
          <w:p>
            <w:r>
              <w:rPr>
                <w:color w:val="000000"/>
                <w:sz w:val="16"/>
              </w:rPr>
              <w:t>TIMESTAMPTZ</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Fecha y hora en que se capturó la evidencia</w:t>
            </w:r>
          </w:p>
        </w:tc>
      </w:tr>
      <w:tr>
        <w:tc>
          <w:tcPr>
            <w:tcW w:type="dxa" w:w="1344"/>
            <w:shd w:val="clear" w:color="auto" w:fill="F5F5F5"/>
            <w:vAlign w:val="center"/>
          </w:tcPr>
          <w:p>
            <w:r>
              <w:rPr>
                <w:color w:val="C0392B"/>
                <w:sz w:val="16"/>
              </w:rPr>
              <w:t>created_at</w:t>
            </w:r>
          </w:p>
        </w:tc>
        <w:tc>
          <w:tcPr>
            <w:tcW w:type="dxa" w:w="1344"/>
            <w:shd w:val="clear" w:color="auto" w:fill="F5F5F5"/>
            <w:vAlign w:val="center"/>
          </w:tcPr>
          <w:p>
            <w:r>
              <w:rPr>
                <w:color w:val="000000"/>
                <w:sz w:val="16"/>
              </w:rPr>
              <w:t>TIMESTAMPTZ</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NOW()</w:t>
            </w:r>
          </w:p>
        </w:tc>
        <w:tc>
          <w:tcPr>
            <w:tcW w:type="dxa" w:w="1344"/>
            <w:shd w:val="clear" w:color="auto" w:fill="F5F5F5"/>
            <w:vAlign w:val="center"/>
          </w:tcPr>
          <w:p>
            <w:r>
              <w:rPr>
                <w:color w:val="000000"/>
                <w:sz w:val="16"/>
              </w:rPr>
              <w:t>Fecha de creación del registro</w:t>
            </w:r>
          </w:p>
        </w:tc>
      </w:tr>
      <w:tr>
        <w:tc>
          <w:tcPr>
            <w:tcW w:type="dxa" w:w="1344"/>
            <w:shd w:val="clear" w:color="auto" w:fill="D6E4F0"/>
            <w:vAlign w:val="center"/>
          </w:tcPr>
          <w:p>
            <w:r>
              <w:rPr>
                <w:color w:val="C0392B"/>
                <w:sz w:val="16"/>
              </w:rPr>
              <w:t>created_by</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Usuario que subió la evidencia</w:t>
            </w:r>
          </w:p>
        </w:tc>
      </w:tr>
    </w:tbl>
    <w:p>
      <w:pPr>
        <w:spacing w:before="40"/>
      </w:pPr>
      <w:r>
        <w:rPr>
          <w:b/>
          <w:sz w:val="18"/>
        </w:rPr>
        <w:t xml:space="preserve">Restricciones adicionales: </w:t>
      </w:r>
    </w:p>
    <w:p>
      <w:pPr>
        <w:pStyle w:val="ListBullet"/>
        <w:spacing w:before="0" w:after="0"/>
      </w:pPr>
      <w:r>
        <w:rPr>
          <w:sz w:val="16"/>
        </w:rPr>
        <w:t>chk_ev_type: evidence_type IN ('photo','video','document','audio','signature')</w:t>
      </w:r>
    </w:p>
    <w:p/>
    <w:p>
      <w:pPr>
        <w:spacing w:before="240" w:after="80"/>
        <w:jc w:val="left"/>
      </w:pPr>
      <w:r>
        <w:rPr>
          <w:b/>
          <w:color w:val="2E6DA4"/>
          <w:sz w:val="28"/>
        </w:rPr>
        <w:t>Tabla: observations</w:t>
      </w:r>
    </w:p>
    <w:p>
      <w:pPr>
        <w:spacing w:after="80"/>
      </w:pPr>
      <w:r>
        <w:rPr>
          <w:b/>
        </w:rPr>
        <w:t xml:space="preserve">Descripción: </w:t>
      </w:r>
      <w:r>
        <w:t>Observaciones o No Conformidades levantadas durante o después de una inspección. Registra el hallazgo, gravedad, responsable de corrección y fechas.</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814"/>
            <w:shd w:val="clear" w:color="auto" w:fill="2E6DA4"/>
            <w:vAlign w:val="center"/>
          </w:tcPr>
          <w:p>
            <w:pPr>
              <w:jc w:val="center"/>
            </w:pPr>
            <w:r>
              <w:rPr>
                <w:b/>
                <w:color w:val="FFFFFF"/>
                <w:sz w:val="18"/>
              </w:rPr>
              <w:t>Columna</w:t>
            </w:r>
          </w:p>
        </w:tc>
        <w:tc>
          <w:tcPr>
            <w:tcW w:type="dxa" w:w="1587"/>
            <w:shd w:val="clear" w:color="auto" w:fill="2E6DA4"/>
            <w:vAlign w:val="center"/>
          </w:tcPr>
          <w:p>
            <w:pPr>
              <w:jc w:val="center"/>
            </w:pPr>
            <w:r>
              <w:rPr>
                <w:b/>
                <w:color w:val="FFFFFF"/>
                <w:sz w:val="18"/>
              </w:rPr>
              <w:t>Tipo</w:t>
            </w:r>
          </w:p>
        </w:tc>
        <w:tc>
          <w:tcPr>
            <w:tcW w:type="dxa" w:w="794"/>
            <w:shd w:val="clear" w:color="auto" w:fill="2E6DA4"/>
            <w:vAlign w:val="center"/>
          </w:tcPr>
          <w:p>
            <w:pPr>
              <w:jc w:val="center"/>
            </w:pPr>
            <w:r>
              <w:rPr>
                <w:b/>
                <w:color w:val="FFFFFF"/>
                <w:sz w:val="18"/>
              </w:rPr>
              <w:t>Nulable</w:t>
            </w:r>
          </w:p>
        </w:tc>
        <w:tc>
          <w:tcPr>
            <w:tcW w:type="dxa" w:w="567"/>
            <w:shd w:val="clear" w:color="auto" w:fill="2E6DA4"/>
            <w:vAlign w:val="center"/>
          </w:tcPr>
          <w:p>
            <w:pPr>
              <w:jc w:val="center"/>
            </w:pPr>
            <w:r>
              <w:rPr>
                <w:b/>
                <w:color w:val="FFFFFF"/>
                <w:sz w:val="18"/>
              </w:rPr>
              <w:t>PK</w:t>
            </w:r>
          </w:p>
        </w:tc>
        <w:tc>
          <w:tcPr>
            <w:tcW w:type="dxa" w:w="567"/>
            <w:shd w:val="clear" w:color="auto" w:fill="2E6DA4"/>
            <w:vAlign w:val="center"/>
          </w:tcPr>
          <w:p>
            <w:pPr>
              <w:jc w:val="center"/>
            </w:pPr>
            <w:r>
              <w:rPr>
                <w:b/>
                <w:color w:val="FFFFFF"/>
                <w:sz w:val="18"/>
              </w:rPr>
              <w:t>FK</w:t>
            </w:r>
          </w:p>
        </w:tc>
        <w:tc>
          <w:tcPr>
            <w:tcW w:type="dxa" w:w="907"/>
            <w:shd w:val="clear" w:color="auto" w:fill="2E6DA4"/>
            <w:vAlign w:val="center"/>
          </w:tcPr>
          <w:p>
            <w:pPr>
              <w:jc w:val="center"/>
            </w:pPr>
            <w:r>
              <w:rPr>
                <w:b/>
                <w:color w:val="FFFFFF"/>
                <w:sz w:val="18"/>
              </w:rPr>
              <w:t>Default</w:t>
            </w:r>
          </w:p>
        </w:tc>
        <w:tc>
          <w:tcPr>
            <w:tcW w:type="dxa" w:w="3288"/>
            <w:shd w:val="clear" w:color="auto" w:fill="2E6DA4"/>
            <w:vAlign w:val="center"/>
          </w:tcPr>
          <w:p>
            <w:pPr>
              <w:jc w:val="center"/>
            </w:pPr>
            <w:r>
              <w:rPr>
                <w:b/>
                <w:color w:val="FFFFFF"/>
                <w:sz w:val="18"/>
              </w:rPr>
              <w:t>Descripción</w:t>
            </w:r>
          </w:p>
        </w:tc>
      </w:tr>
      <w:tr>
        <w:tc>
          <w:tcPr>
            <w:tcW w:type="dxa" w:w="1344"/>
            <w:shd w:val="clear" w:color="auto" w:fill="D6E4F0"/>
            <w:vAlign w:val="center"/>
          </w:tcPr>
          <w:p>
            <w:r>
              <w:rPr>
                <w:b/>
                <w:color w:val="1E7E34"/>
                <w:sz w:val="16"/>
              </w:rPr>
              <w:t>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uuid_generate_v4()</w:t>
            </w:r>
          </w:p>
        </w:tc>
        <w:tc>
          <w:tcPr>
            <w:tcW w:type="dxa" w:w="1344"/>
            <w:shd w:val="clear" w:color="auto" w:fill="D6E4F0"/>
            <w:vAlign w:val="center"/>
          </w:tcPr>
          <w:p>
            <w:r>
              <w:rPr>
                <w:color w:val="000000"/>
                <w:sz w:val="16"/>
              </w:rPr>
              <w:t>Identificador único de la observación</w:t>
            </w:r>
          </w:p>
        </w:tc>
      </w:tr>
      <w:tr>
        <w:tc>
          <w:tcPr>
            <w:tcW w:type="dxa" w:w="1344"/>
            <w:shd w:val="clear" w:color="auto" w:fill="F5F5F5"/>
            <w:vAlign w:val="center"/>
          </w:tcPr>
          <w:p>
            <w:r>
              <w:rPr>
                <w:color w:val="C0392B"/>
                <w:sz w:val="16"/>
              </w:rPr>
              <w:t>tenant_id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Tenant propietario</w:t>
            </w:r>
          </w:p>
        </w:tc>
      </w:tr>
      <w:tr>
        <w:tc>
          <w:tcPr>
            <w:tcW w:type="dxa" w:w="1344"/>
            <w:shd w:val="clear" w:color="auto" w:fill="D6E4F0"/>
            <w:vAlign w:val="center"/>
          </w:tcPr>
          <w:p>
            <w:r>
              <w:rPr>
                <w:color w:val="C0392B"/>
                <w:sz w:val="16"/>
              </w:rPr>
              <w:t>project_id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Proyecto al que pertenece la observación</w:t>
            </w:r>
          </w:p>
        </w:tc>
      </w:tr>
      <w:tr>
        <w:tc>
          <w:tcPr>
            <w:tcW w:type="dxa" w:w="1344"/>
            <w:shd w:val="clear" w:color="auto" w:fill="F5F5F5"/>
            <w:vAlign w:val="center"/>
          </w:tcPr>
          <w:p>
            <w:r>
              <w:rPr>
                <w:color w:val="000000"/>
                <w:sz w:val="16"/>
              </w:rPr>
              <w:t>inspection_id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Inspección que originó la observación (puede ser manual)</w:t>
            </w:r>
          </w:p>
        </w:tc>
      </w:tr>
      <w:tr>
        <w:tc>
          <w:tcPr>
            <w:tcW w:type="dxa" w:w="1344"/>
            <w:shd w:val="clear" w:color="auto" w:fill="D6E4F0"/>
            <w:vAlign w:val="center"/>
          </w:tcPr>
          <w:p>
            <w:r>
              <w:rPr>
                <w:color w:val="000000"/>
                <w:sz w:val="16"/>
              </w:rPr>
              <w:t>answer_id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Respuesta específica que originó la observación</w:t>
            </w:r>
          </w:p>
        </w:tc>
      </w:tr>
      <w:tr>
        <w:tc>
          <w:tcPr>
            <w:tcW w:type="dxa" w:w="1344"/>
            <w:shd w:val="clear" w:color="auto" w:fill="F5F5F5"/>
            <w:vAlign w:val="center"/>
          </w:tcPr>
          <w:p>
            <w:r>
              <w:rPr>
                <w:color w:val="000000"/>
                <w:sz w:val="16"/>
              </w:rPr>
              <w:t>contractor_id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Contratista responsable de corregir</w:t>
            </w:r>
          </w:p>
        </w:tc>
      </w:tr>
      <w:tr>
        <w:tc>
          <w:tcPr>
            <w:tcW w:type="dxa" w:w="1344"/>
            <w:shd w:val="clear" w:color="auto" w:fill="D6E4F0"/>
            <w:vAlign w:val="center"/>
          </w:tcPr>
          <w:p>
            <w:r>
              <w:rPr>
                <w:color w:val="000000"/>
                <w:sz w:val="16"/>
              </w:rPr>
              <w:t>specialty_id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Especialidad técnica de la observación</w:t>
            </w:r>
          </w:p>
        </w:tc>
      </w:tr>
      <w:tr>
        <w:tc>
          <w:tcPr>
            <w:tcW w:type="dxa" w:w="1344"/>
            <w:shd w:val="clear" w:color="auto" w:fill="F5F5F5"/>
            <w:vAlign w:val="center"/>
          </w:tcPr>
          <w:p>
            <w:r>
              <w:rPr>
                <w:color w:val="C0392B"/>
                <w:sz w:val="16"/>
              </w:rPr>
              <w:t>code</w:t>
            </w:r>
          </w:p>
        </w:tc>
        <w:tc>
          <w:tcPr>
            <w:tcW w:type="dxa" w:w="1344"/>
            <w:shd w:val="clear" w:color="auto" w:fill="F5F5F5"/>
            <w:vAlign w:val="center"/>
          </w:tcPr>
          <w:p>
            <w:r>
              <w:rPr>
                <w:color w:val="000000"/>
                <w:sz w:val="16"/>
              </w:rPr>
              <w:t>VARCHAR(50)</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Código correlativo único (ej. OBS-2026-0001)</w:t>
            </w:r>
          </w:p>
        </w:tc>
      </w:tr>
      <w:tr>
        <w:tc>
          <w:tcPr>
            <w:tcW w:type="dxa" w:w="1344"/>
            <w:shd w:val="clear" w:color="auto" w:fill="D6E4F0"/>
            <w:vAlign w:val="center"/>
          </w:tcPr>
          <w:p>
            <w:r>
              <w:rPr>
                <w:color w:val="C0392B"/>
                <w:sz w:val="16"/>
              </w:rPr>
              <w:t>title</w:t>
            </w:r>
          </w:p>
        </w:tc>
        <w:tc>
          <w:tcPr>
            <w:tcW w:type="dxa" w:w="1344"/>
            <w:shd w:val="clear" w:color="auto" w:fill="D6E4F0"/>
            <w:vAlign w:val="center"/>
          </w:tcPr>
          <w:p>
            <w:r>
              <w:rPr>
                <w:color w:val="000000"/>
                <w:sz w:val="16"/>
              </w:rPr>
              <w:t>VARCHAR(300)</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Título de la observación</w:t>
            </w:r>
          </w:p>
        </w:tc>
      </w:tr>
      <w:tr>
        <w:tc>
          <w:tcPr>
            <w:tcW w:type="dxa" w:w="1344"/>
            <w:shd w:val="clear" w:color="auto" w:fill="F5F5F5"/>
            <w:vAlign w:val="center"/>
          </w:tcPr>
          <w:p>
            <w:r>
              <w:rPr>
                <w:color w:val="C0392B"/>
                <w:sz w:val="16"/>
              </w:rPr>
              <w:t>description</w:t>
            </w:r>
          </w:p>
        </w:tc>
        <w:tc>
          <w:tcPr>
            <w:tcW w:type="dxa" w:w="1344"/>
            <w:shd w:val="clear" w:color="auto" w:fill="F5F5F5"/>
            <w:vAlign w:val="center"/>
          </w:tcPr>
          <w:p>
            <w:r>
              <w:rPr>
                <w:color w:val="000000"/>
                <w:sz w:val="16"/>
              </w:rPr>
              <w:t>TEXT</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Descripción detallada del hallazgo</w:t>
            </w:r>
          </w:p>
        </w:tc>
      </w:tr>
      <w:tr>
        <w:tc>
          <w:tcPr>
            <w:tcW w:type="dxa" w:w="1344"/>
            <w:shd w:val="clear" w:color="auto" w:fill="D6E4F0"/>
            <w:vAlign w:val="center"/>
          </w:tcPr>
          <w:p>
            <w:r>
              <w:rPr>
                <w:color w:val="C0392B"/>
                <w:sz w:val="16"/>
              </w:rPr>
              <w:t>severity</w:t>
            </w:r>
          </w:p>
        </w:tc>
        <w:tc>
          <w:tcPr>
            <w:tcW w:type="dxa" w:w="1344"/>
            <w:shd w:val="clear" w:color="auto" w:fill="D6E4F0"/>
            <w:vAlign w:val="center"/>
          </w:tcPr>
          <w:p>
            <w:r>
              <w:rPr>
                <w:color w:val="000000"/>
                <w:sz w:val="16"/>
              </w:rPr>
              <w:t>VARCHAR(50)</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'media'</w:t>
            </w:r>
          </w:p>
        </w:tc>
        <w:tc>
          <w:tcPr>
            <w:tcW w:type="dxa" w:w="1344"/>
            <w:shd w:val="clear" w:color="auto" w:fill="D6E4F0"/>
            <w:vAlign w:val="center"/>
          </w:tcPr>
          <w:p>
            <w:r>
              <w:rPr>
                <w:color w:val="000000"/>
                <w:sz w:val="16"/>
              </w:rPr>
              <w:t>Nivel de gravedad de la observación</w:t>
            </w:r>
          </w:p>
        </w:tc>
      </w:tr>
      <w:tr>
        <w:tc>
          <w:tcPr>
            <w:tcW w:type="dxa" w:w="1344"/>
            <w:shd w:val="clear" w:color="auto" w:fill="F5F5F5"/>
            <w:vAlign w:val="center"/>
          </w:tcPr>
          <w:p>
            <w:r>
              <w:rPr>
                <w:color w:val="C0392B"/>
                <w:sz w:val="16"/>
              </w:rPr>
              <w:t>status</w:t>
            </w:r>
          </w:p>
        </w:tc>
        <w:tc>
          <w:tcPr>
            <w:tcW w:type="dxa" w:w="1344"/>
            <w:shd w:val="clear" w:color="auto" w:fill="F5F5F5"/>
            <w:vAlign w:val="center"/>
          </w:tcPr>
          <w:p>
            <w:r>
              <w:rPr>
                <w:color w:val="000000"/>
                <w:sz w:val="16"/>
              </w:rPr>
              <w:t>VARCHAR(50)</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'abierta'</w:t>
            </w:r>
          </w:p>
        </w:tc>
        <w:tc>
          <w:tcPr>
            <w:tcW w:type="dxa" w:w="1344"/>
            <w:shd w:val="clear" w:color="auto" w:fill="F5F5F5"/>
            <w:vAlign w:val="center"/>
          </w:tcPr>
          <w:p>
            <w:r>
              <w:rPr>
                <w:color w:val="000000"/>
                <w:sz w:val="16"/>
              </w:rPr>
              <w:t>Estado actual de la observación</w:t>
            </w:r>
          </w:p>
        </w:tc>
      </w:tr>
      <w:tr>
        <w:tc>
          <w:tcPr>
            <w:tcW w:type="dxa" w:w="1344"/>
            <w:shd w:val="clear" w:color="auto" w:fill="D6E4F0"/>
            <w:vAlign w:val="center"/>
          </w:tcPr>
          <w:p>
            <w:r>
              <w:rPr>
                <w:color w:val="000000"/>
                <w:sz w:val="16"/>
              </w:rPr>
              <w:t>due_date</w:t>
            </w:r>
          </w:p>
        </w:tc>
        <w:tc>
          <w:tcPr>
            <w:tcW w:type="dxa" w:w="1344"/>
            <w:shd w:val="clear" w:color="auto" w:fill="D6E4F0"/>
            <w:vAlign w:val="center"/>
          </w:tcPr>
          <w:p>
            <w:r>
              <w:rPr>
                <w:color w:val="000000"/>
                <w:sz w:val="16"/>
              </w:rPr>
              <w:t>DATE</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Fecha límite para resolver la observación</w:t>
            </w:r>
          </w:p>
        </w:tc>
      </w:tr>
      <w:tr>
        <w:tc>
          <w:tcPr>
            <w:tcW w:type="dxa" w:w="1344"/>
            <w:shd w:val="clear" w:color="auto" w:fill="F5F5F5"/>
            <w:vAlign w:val="center"/>
          </w:tcPr>
          <w:p>
            <w:r>
              <w:rPr>
                <w:color w:val="000000"/>
                <w:sz w:val="16"/>
              </w:rPr>
              <w:t>resolved_at</w:t>
            </w:r>
          </w:p>
        </w:tc>
        <w:tc>
          <w:tcPr>
            <w:tcW w:type="dxa" w:w="1344"/>
            <w:shd w:val="clear" w:color="auto" w:fill="F5F5F5"/>
            <w:vAlign w:val="center"/>
          </w:tcPr>
          <w:p>
            <w:r>
              <w:rPr>
                <w:color w:val="000000"/>
                <w:sz w:val="16"/>
              </w:rPr>
              <w:t>TIMESTAMPTZ</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Fecha y hora en que fue resuelta</w:t>
            </w:r>
          </w:p>
        </w:tc>
      </w:tr>
      <w:tr>
        <w:tc>
          <w:tcPr>
            <w:tcW w:type="dxa" w:w="1344"/>
            <w:shd w:val="clear" w:color="auto" w:fill="D6E4F0"/>
            <w:vAlign w:val="center"/>
          </w:tcPr>
          <w:p>
            <w:r>
              <w:rPr>
                <w:color w:val="000000"/>
                <w:sz w:val="16"/>
              </w:rPr>
              <w:t>resolved_by</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Usuario que marcó la observación como resuelta</w:t>
            </w:r>
          </w:p>
        </w:tc>
      </w:tr>
      <w:tr>
        <w:tc>
          <w:tcPr>
            <w:tcW w:type="dxa" w:w="1344"/>
            <w:shd w:val="clear" w:color="auto" w:fill="F5F5F5"/>
            <w:vAlign w:val="center"/>
          </w:tcPr>
          <w:p>
            <w:r>
              <w:rPr>
                <w:color w:val="000000"/>
                <w:sz w:val="16"/>
              </w:rPr>
              <w:t>resolution_notes</w:t>
            </w:r>
          </w:p>
        </w:tc>
        <w:tc>
          <w:tcPr>
            <w:tcW w:type="dxa" w:w="1344"/>
            <w:shd w:val="clear" w:color="auto" w:fill="F5F5F5"/>
            <w:vAlign w:val="center"/>
          </w:tcPr>
          <w:p>
            <w:r>
              <w:rPr>
                <w:color w:val="000000"/>
                <w:sz w:val="16"/>
              </w:rPr>
              <w:t>TEXT</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Notas sobre la resolución y acciones tomadas</w:t>
            </w:r>
          </w:p>
        </w:tc>
      </w:tr>
      <w:tr>
        <w:tc>
          <w:tcPr>
            <w:tcW w:type="dxa" w:w="1344"/>
            <w:shd w:val="clear" w:color="auto" w:fill="D6E4F0"/>
            <w:vAlign w:val="center"/>
          </w:tcPr>
          <w:p>
            <w:r>
              <w:rPr>
                <w:color w:val="000000"/>
                <w:sz w:val="16"/>
              </w:rPr>
              <w:t>assigned_to</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Usuario responsable de gestionar la observación</w:t>
            </w:r>
          </w:p>
        </w:tc>
      </w:tr>
      <w:tr>
        <w:tc>
          <w:tcPr>
            <w:tcW w:type="dxa" w:w="1344"/>
            <w:shd w:val="clear" w:color="auto" w:fill="F5F5F5"/>
            <w:vAlign w:val="center"/>
          </w:tcPr>
          <w:p>
            <w:r>
              <w:rPr>
                <w:color w:val="C0392B"/>
                <w:sz w:val="16"/>
              </w:rPr>
              <w:t>created_at</w:t>
            </w:r>
          </w:p>
        </w:tc>
        <w:tc>
          <w:tcPr>
            <w:tcW w:type="dxa" w:w="1344"/>
            <w:shd w:val="clear" w:color="auto" w:fill="F5F5F5"/>
            <w:vAlign w:val="center"/>
          </w:tcPr>
          <w:p>
            <w:r>
              <w:rPr>
                <w:color w:val="000000"/>
                <w:sz w:val="16"/>
              </w:rPr>
              <w:t>TIMESTAMPTZ</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NOW()</w:t>
            </w:r>
          </w:p>
        </w:tc>
        <w:tc>
          <w:tcPr>
            <w:tcW w:type="dxa" w:w="1344"/>
            <w:shd w:val="clear" w:color="auto" w:fill="F5F5F5"/>
            <w:vAlign w:val="center"/>
          </w:tcPr>
          <w:p>
            <w:r>
              <w:rPr>
                <w:color w:val="000000"/>
                <w:sz w:val="16"/>
              </w:rPr>
              <w:t>Fecha de creación</w:t>
            </w:r>
          </w:p>
        </w:tc>
      </w:tr>
      <w:tr>
        <w:tc>
          <w:tcPr>
            <w:tcW w:type="dxa" w:w="1344"/>
            <w:shd w:val="clear" w:color="auto" w:fill="D6E4F0"/>
            <w:vAlign w:val="center"/>
          </w:tcPr>
          <w:p>
            <w:r>
              <w:rPr>
                <w:color w:val="000000"/>
                <w:sz w:val="16"/>
              </w:rPr>
              <w:t>updated_at</w:t>
            </w:r>
          </w:p>
        </w:tc>
        <w:tc>
          <w:tcPr>
            <w:tcW w:type="dxa" w:w="1344"/>
            <w:shd w:val="clear" w:color="auto" w:fill="D6E4F0"/>
            <w:vAlign w:val="center"/>
          </w:tcPr>
          <w:p>
            <w:r>
              <w:rPr>
                <w:color w:val="000000"/>
                <w:sz w:val="16"/>
              </w:rPr>
              <w:t>TIMESTAMPTZ</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Fecha de última actualización</w:t>
            </w:r>
          </w:p>
        </w:tc>
      </w:tr>
      <w:tr>
        <w:tc>
          <w:tcPr>
            <w:tcW w:type="dxa" w:w="1344"/>
            <w:shd w:val="clear" w:color="auto" w:fill="F5F5F5"/>
            <w:vAlign w:val="center"/>
          </w:tcPr>
          <w:p>
            <w:r>
              <w:rPr>
                <w:color w:val="C0392B"/>
                <w:sz w:val="16"/>
              </w:rPr>
              <w:t>created_by</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Usuario que creó la observación</w:t>
            </w:r>
          </w:p>
        </w:tc>
      </w:tr>
      <w:tr>
        <w:tc>
          <w:tcPr>
            <w:tcW w:type="dxa" w:w="1344"/>
            <w:shd w:val="clear" w:color="auto" w:fill="D6E4F0"/>
            <w:vAlign w:val="center"/>
          </w:tcPr>
          <w:p>
            <w:r>
              <w:rPr>
                <w:color w:val="000000"/>
                <w:sz w:val="16"/>
              </w:rPr>
              <w:t>updated_by</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Usuario que actualizó el registro</w:t>
            </w:r>
          </w:p>
        </w:tc>
      </w:tr>
      <w:tr>
        <w:tc>
          <w:tcPr>
            <w:tcW w:type="dxa" w:w="1344"/>
            <w:shd w:val="clear" w:color="auto" w:fill="F5F5F5"/>
            <w:vAlign w:val="center"/>
          </w:tcPr>
          <w:p>
            <w:r>
              <w:rPr>
                <w:color w:val="C0392B"/>
                <w:sz w:val="16"/>
              </w:rPr>
              <w:t>is_deleted</w:t>
            </w:r>
          </w:p>
        </w:tc>
        <w:tc>
          <w:tcPr>
            <w:tcW w:type="dxa" w:w="1344"/>
            <w:shd w:val="clear" w:color="auto" w:fill="F5F5F5"/>
            <w:vAlign w:val="center"/>
          </w:tcPr>
          <w:p>
            <w:r>
              <w:rPr>
                <w:color w:val="000000"/>
                <w:sz w:val="16"/>
              </w:rPr>
              <w:t>BOOLEAN</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FALSE</w:t>
            </w:r>
          </w:p>
        </w:tc>
        <w:tc>
          <w:tcPr>
            <w:tcW w:type="dxa" w:w="1344"/>
            <w:shd w:val="clear" w:color="auto" w:fill="F5F5F5"/>
            <w:vAlign w:val="center"/>
          </w:tcPr>
          <w:p>
            <w:r>
              <w:rPr>
                <w:color w:val="000000"/>
                <w:sz w:val="16"/>
              </w:rPr>
              <w:t>Borrado lógico</w:t>
            </w:r>
          </w:p>
        </w:tc>
      </w:tr>
      <w:tr>
        <w:tc>
          <w:tcPr>
            <w:tcW w:type="dxa" w:w="1344"/>
            <w:shd w:val="clear" w:color="auto" w:fill="D6E4F0"/>
            <w:vAlign w:val="center"/>
          </w:tcPr>
          <w:p>
            <w:r>
              <w:rPr>
                <w:color w:val="000000"/>
                <w:sz w:val="16"/>
              </w:rPr>
              <w:t>deleted_at</w:t>
            </w:r>
          </w:p>
        </w:tc>
        <w:tc>
          <w:tcPr>
            <w:tcW w:type="dxa" w:w="1344"/>
            <w:shd w:val="clear" w:color="auto" w:fill="D6E4F0"/>
            <w:vAlign w:val="center"/>
          </w:tcPr>
          <w:p>
            <w:r>
              <w:rPr>
                <w:color w:val="000000"/>
                <w:sz w:val="16"/>
              </w:rPr>
              <w:t>TIMESTAMPTZ</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Fecha de borrado lógico</w:t>
            </w:r>
          </w:p>
        </w:tc>
      </w:tr>
      <w:tr>
        <w:tc>
          <w:tcPr>
            <w:tcW w:type="dxa" w:w="1344"/>
            <w:shd w:val="clear" w:color="auto" w:fill="F5F5F5"/>
            <w:vAlign w:val="center"/>
          </w:tcPr>
          <w:p>
            <w:r>
              <w:rPr>
                <w:color w:val="000000"/>
                <w:sz w:val="16"/>
              </w:rPr>
              <w:t>deleted_by</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Usuario que realizó el borrado lógico</w:t>
            </w:r>
          </w:p>
        </w:tc>
      </w:tr>
    </w:tbl>
    <w:p>
      <w:pPr>
        <w:spacing w:before="40"/>
      </w:pPr>
      <w:r>
        <w:rPr>
          <w:b/>
          <w:sz w:val="18"/>
        </w:rPr>
        <w:t xml:space="preserve">Restricciones adicionales: </w:t>
      </w:r>
    </w:p>
    <w:p>
      <w:pPr>
        <w:pStyle w:val="ListBullet"/>
        <w:spacing w:before="0" w:after="0"/>
      </w:pPr>
      <w:r>
        <w:rPr>
          <w:sz w:val="16"/>
        </w:rPr>
        <w:t>chk_obs_severity: severity IN ('critica','alta','media','baja')</w:t>
      </w:r>
    </w:p>
    <w:p>
      <w:pPr>
        <w:pStyle w:val="ListBullet"/>
        <w:spacing w:before="0" w:after="0"/>
      </w:pPr>
      <w:r>
        <w:rPr>
          <w:sz w:val="16"/>
        </w:rPr>
        <w:t>chk_obs_status: status IN ('abierta','en_proceso','resuelta','cerrada','vencida')</w:t>
      </w:r>
    </w:p>
    <w:p>
      <w:pPr>
        <w:pStyle w:val="ListBullet"/>
        <w:spacing w:before="0" w:after="0"/>
      </w:pPr>
      <w:r>
        <w:rPr>
          <w:sz w:val="16"/>
        </w:rPr>
        <w:t>UNIQUE(tenant_id, code)</w:t>
      </w:r>
    </w:p>
    <w:p/>
    <w:p>
      <w:pPr>
        <w:spacing w:before="240" w:after="80"/>
        <w:jc w:val="left"/>
      </w:pPr>
      <w:r>
        <w:rPr>
          <w:b/>
          <w:color w:val="2E6DA4"/>
          <w:sz w:val="28"/>
        </w:rPr>
        <w:t>Tabla: observation_history</w:t>
      </w:r>
    </w:p>
    <w:p>
      <w:pPr>
        <w:spacing w:after="80"/>
      </w:pPr>
      <w:r>
        <w:rPr>
          <w:b/>
        </w:rPr>
        <w:t xml:space="preserve">Descripción: </w:t>
      </w:r>
      <w:r>
        <w:t>Historial de cambios de estado de las observaciones. Registra cada transición con quién la realizó, cuándo y el comentario.</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814"/>
            <w:shd w:val="clear" w:color="auto" w:fill="2E6DA4"/>
            <w:vAlign w:val="center"/>
          </w:tcPr>
          <w:p>
            <w:pPr>
              <w:jc w:val="center"/>
            </w:pPr>
            <w:r>
              <w:rPr>
                <w:b/>
                <w:color w:val="FFFFFF"/>
                <w:sz w:val="18"/>
              </w:rPr>
              <w:t>Columna</w:t>
            </w:r>
          </w:p>
        </w:tc>
        <w:tc>
          <w:tcPr>
            <w:tcW w:type="dxa" w:w="1587"/>
            <w:shd w:val="clear" w:color="auto" w:fill="2E6DA4"/>
            <w:vAlign w:val="center"/>
          </w:tcPr>
          <w:p>
            <w:pPr>
              <w:jc w:val="center"/>
            </w:pPr>
            <w:r>
              <w:rPr>
                <w:b/>
                <w:color w:val="FFFFFF"/>
                <w:sz w:val="18"/>
              </w:rPr>
              <w:t>Tipo</w:t>
            </w:r>
          </w:p>
        </w:tc>
        <w:tc>
          <w:tcPr>
            <w:tcW w:type="dxa" w:w="794"/>
            <w:shd w:val="clear" w:color="auto" w:fill="2E6DA4"/>
            <w:vAlign w:val="center"/>
          </w:tcPr>
          <w:p>
            <w:pPr>
              <w:jc w:val="center"/>
            </w:pPr>
            <w:r>
              <w:rPr>
                <w:b/>
                <w:color w:val="FFFFFF"/>
                <w:sz w:val="18"/>
              </w:rPr>
              <w:t>Nulable</w:t>
            </w:r>
          </w:p>
        </w:tc>
        <w:tc>
          <w:tcPr>
            <w:tcW w:type="dxa" w:w="567"/>
            <w:shd w:val="clear" w:color="auto" w:fill="2E6DA4"/>
            <w:vAlign w:val="center"/>
          </w:tcPr>
          <w:p>
            <w:pPr>
              <w:jc w:val="center"/>
            </w:pPr>
            <w:r>
              <w:rPr>
                <w:b/>
                <w:color w:val="FFFFFF"/>
                <w:sz w:val="18"/>
              </w:rPr>
              <w:t>PK</w:t>
            </w:r>
          </w:p>
        </w:tc>
        <w:tc>
          <w:tcPr>
            <w:tcW w:type="dxa" w:w="567"/>
            <w:shd w:val="clear" w:color="auto" w:fill="2E6DA4"/>
            <w:vAlign w:val="center"/>
          </w:tcPr>
          <w:p>
            <w:pPr>
              <w:jc w:val="center"/>
            </w:pPr>
            <w:r>
              <w:rPr>
                <w:b/>
                <w:color w:val="FFFFFF"/>
                <w:sz w:val="18"/>
              </w:rPr>
              <w:t>FK</w:t>
            </w:r>
          </w:p>
        </w:tc>
        <w:tc>
          <w:tcPr>
            <w:tcW w:type="dxa" w:w="907"/>
            <w:shd w:val="clear" w:color="auto" w:fill="2E6DA4"/>
            <w:vAlign w:val="center"/>
          </w:tcPr>
          <w:p>
            <w:pPr>
              <w:jc w:val="center"/>
            </w:pPr>
            <w:r>
              <w:rPr>
                <w:b/>
                <w:color w:val="FFFFFF"/>
                <w:sz w:val="18"/>
              </w:rPr>
              <w:t>Default</w:t>
            </w:r>
          </w:p>
        </w:tc>
        <w:tc>
          <w:tcPr>
            <w:tcW w:type="dxa" w:w="3288"/>
            <w:shd w:val="clear" w:color="auto" w:fill="2E6DA4"/>
            <w:vAlign w:val="center"/>
          </w:tcPr>
          <w:p>
            <w:pPr>
              <w:jc w:val="center"/>
            </w:pPr>
            <w:r>
              <w:rPr>
                <w:b/>
                <w:color w:val="FFFFFF"/>
                <w:sz w:val="18"/>
              </w:rPr>
              <w:t>Descripción</w:t>
            </w:r>
          </w:p>
        </w:tc>
      </w:tr>
      <w:tr>
        <w:tc>
          <w:tcPr>
            <w:tcW w:type="dxa" w:w="1344"/>
            <w:shd w:val="clear" w:color="auto" w:fill="D6E4F0"/>
            <w:vAlign w:val="center"/>
          </w:tcPr>
          <w:p>
            <w:r>
              <w:rPr>
                <w:b/>
                <w:color w:val="1E7E34"/>
                <w:sz w:val="16"/>
              </w:rPr>
              <w:t>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uuid_generate_v4()</w:t>
            </w:r>
          </w:p>
        </w:tc>
        <w:tc>
          <w:tcPr>
            <w:tcW w:type="dxa" w:w="1344"/>
            <w:shd w:val="clear" w:color="auto" w:fill="D6E4F0"/>
            <w:vAlign w:val="center"/>
          </w:tcPr>
          <w:p>
            <w:r>
              <w:rPr>
                <w:color w:val="000000"/>
                <w:sz w:val="16"/>
              </w:rPr>
              <w:t>Identificador único del registro histórico</w:t>
            </w:r>
          </w:p>
        </w:tc>
      </w:tr>
      <w:tr>
        <w:tc>
          <w:tcPr>
            <w:tcW w:type="dxa" w:w="1344"/>
            <w:shd w:val="clear" w:color="auto" w:fill="F5F5F5"/>
            <w:vAlign w:val="center"/>
          </w:tcPr>
          <w:p>
            <w:r>
              <w:rPr>
                <w:color w:val="C0392B"/>
                <w:sz w:val="16"/>
              </w:rPr>
              <w:t>tenant_id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Tenant propietario</w:t>
            </w:r>
          </w:p>
        </w:tc>
      </w:tr>
      <w:tr>
        <w:tc>
          <w:tcPr>
            <w:tcW w:type="dxa" w:w="1344"/>
            <w:shd w:val="clear" w:color="auto" w:fill="D6E4F0"/>
            <w:vAlign w:val="center"/>
          </w:tcPr>
          <w:p>
            <w:r>
              <w:rPr>
                <w:color w:val="C0392B"/>
                <w:sz w:val="16"/>
              </w:rPr>
              <w:t>observation_id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Observación cuyo historial se registra</w:t>
            </w:r>
          </w:p>
        </w:tc>
      </w:tr>
      <w:tr>
        <w:tc>
          <w:tcPr>
            <w:tcW w:type="dxa" w:w="1344"/>
            <w:shd w:val="clear" w:color="auto" w:fill="F5F5F5"/>
            <w:vAlign w:val="center"/>
          </w:tcPr>
          <w:p>
            <w:r>
              <w:rPr>
                <w:color w:val="000000"/>
                <w:sz w:val="16"/>
              </w:rPr>
              <w:t>from_status</w:t>
            </w:r>
          </w:p>
        </w:tc>
        <w:tc>
          <w:tcPr>
            <w:tcW w:type="dxa" w:w="1344"/>
            <w:shd w:val="clear" w:color="auto" w:fill="F5F5F5"/>
            <w:vAlign w:val="center"/>
          </w:tcPr>
          <w:p>
            <w:r>
              <w:rPr>
                <w:color w:val="000000"/>
                <w:sz w:val="16"/>
              </w:rPr>
              <w:t>VARCHAR(50)</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Estado anterior de la observación</w:t>
            </w:r>
          </w:p>
        </w:tc>
      </w:tr>
      <w:tr>
        <w:tc>
          <w:tcPr>
            <w:tcW w:type="dxa" w:w="1344"/>
            <w:shd w:val="clear" w:color="auto" w:fill="D6E4F0"/>
            <w:vAlign w:val="center"/>
          </w:tcPr>
          <w:p>
            <w:r>
              <w:rPr>
                <w:color w:val="C0392B"/>
                <w:sz w:val="16"/>
              </w:rPr>
              <w:t>to_status</w:t>
            </w:r>
          </w:p>
        </w:tc>
        <w:tc>
          <w:tcPr>
            <w:tcW w:type="dxa" w:w="1344"/>
            <w:shd w:val="clear" w:color="auto" w:fill="D6E4F0"/>
            <w:vAlign w:val="center"/>
          </w:tcPr>
          <w:p>
            <w:r>
              <w:rPr>
                <w:color w:val="000000"/>
                <w:sz w:val="16"/>
              </w:rPr>
              <w:t>VARCHAR(50)</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Nuevo estado de la observación</w:t>
            </w:r>
          </w:p>
        </w:tc>
      </w:tr>
      <w:tr>
        <w:tc>
          <w:tcPr>
            <w:tcW w:type="dxa" w:w="1344"/>
            <w:shd w:val="clear" w:color="auto" w:fill="F5F5F5"/>
            <w:vAlign w:val="center"/>
          </w:tcPr>
          <w:p>
            <w:r>
              <w:rPr>
                <w:color w:val="000000"/>
                <w:sz w:val="16"/>
              </w:rPr>
              <w:t>comment</w:t>
            </w:r>
          </w:p>
        </w:tc>
        <w:tc>
          <w:tcPr>
            <w:tcW w:type="dxa" w:w="1344"/>
            <w:shd w:val="clear" w:color="auto" w:fill="F5F5F5"/>
            <w:vAlign w:val="center"/>
          </w:tcPr>
          <w:p>
            <w:r>
              <w:rPr>
                <w:color w:val="000000"/>
                <w:sz w:val="16"/>
              </w:rPr>
              <w:t>TEXT</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Comentario del usuario sobre el cambio de estado</w:t>
            </w:r>
          </w:p>
        </w:tc>
      </w:tr>
      <w:tr>
        <w:tc>
          <w:tcPr>
            <w:tcW w:type="dxa" w:w="1344"/>
            <w:shd w:val="clear" w:color="auto" w:fill="D6E4F0"/>
            <w:vAlign w:val="center"/>
          </w:tcPr>
          <w:p>
            <w:r>
              <w:rPr>
                <w:color w:val="C0392B"/>
                <w:sz w:val="16"/>
              </w:rPr>
              <w:t>created_at</w:t>
            </w:r>
          </w:p>
        </w:tc>
        <w:tc>
          <w:tcPr>
            <w:tcW w:type="dxa" w:w="1344"/>
            <w:shd w:val="clear" w:color="auto" w:fill="D6E4F0"/>
            <w:vAlign w:val="center"/>
          </w:tcPr>
          <w:p>
            <w:r>
              <w:rPr>
                <w:color w:val="000000"/>
                <w:sz w:val="16"/>
              </w:rPr>
              <w:t>TIMESTAMPTZ</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NOW()</w:t>
            </w:r>
          </w:p>
        </w:tc>
        <w:tc>
          <w:tcPr>
            <w:tcW w:type="dxa" w:w="1344"/>
            <w:shd w:val="clear" w:color="auto" w:fill="D6E4F0"/>
            <w:vAlign w:val="center"/>
          </w:tcPr>
          <w:p>
            <w:r>
              <w:rPr>
                <w:color w:val="000000"/>
                <w:sz w:val="16"/>
              </w:rPr>
              <w:t>Fecha y hora del cambio de estado</w:t>
            </w:r>
          </w:p>
        </w:tc>
      </w:tr>
      <w:tr>
        <w:tc>
          <w:tcPr>
            <w:tcW w:type="dxa" w:w="1344"/>
            <w:shd w:val="clear" w:color="auto" w:fill="F5F5F5"/>
            <w:vAlign w:val="center"/>
          </w:tcPr>
          <w:p>
            <w:r>
              <w:rPr>
                <w:color w:val="C0392B"/>
                <w:sz w:val="16"/>
              </w:rPr>
              <w:t>created_by</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Usuario que realizó el cambio de estado</w:t>
            </w:r>
          </w:p>
        </w:tc>
      </w:tr>
    </w:tbl>
    <w:p/>
    <w:p>
      <w:pPr>
        <w:spacing w:before="240" w:after="80"/>
        <w:jc w:val="left"/>
      </w:pPr>
      <w:r>
        <w:rPr>
          <w:b/>
          <w:color w:val="2E6DA4"/>
          <w:sz w:val="28"/>
        </w:rPr>
        <w:t>Tabla: reinspections</w:t>
      </w:r>
    </w:p>
    <w:p>
      <w:pPr>
        <w:spacing w:after="80"/>
      </w:pPr>
      <w:r>
        <w:rPr>
          <w:b/>
        </w:rPr>
        <w:t xml:space="preserve">Descripción: </w:t>
      </w:r>
      <w:r>
        <w:t>Reinspecciones realizadas para verificar la corrección de observaciones. Cada reinspección verifica si el contratista subsanó los hallazgos.</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814"/>
            <w:shd w:val="clear" w:color="auto" w:fill="2E6DA4"/>
            <w:vAlign w:val="center"/>
          </w:tcPr>
          <w:p>
            <w:pPr>
              <w:jc w:val="center"/>
            </w:pPr>
            <w:r>
              <w:rPr>
                <w:b/>
                <w:color w:val="FFFFFF"/>
                <w:sz w:val="18"/>
              </w:rPr>
              <w:t>Columna</w:t>
            </w:r>
          </w:p>
        </w:tc>
        <w:tc>
          <w:tcPr>
            <w:tcW w:type="dxa" w:w="1587"/>
            <w:shd w:val="clear" w:color="auto" w:fill="2E6DA4"/>
            <w:vAlign w:val="center"/>
          </w:tcPr>
          <w:p>
            <w:pPr>
              <w:jc w:val="center"/>
            </w:pPr>
            <w:r>
              <w:rPr>
                <w:b/>
                <w:color w:val="FFFFFF"/>
                <w:sz w:val="18"/>
              </w:rPr>
              <w:t>Tipo</w:t>
            </w:r>
          </w:p>
        </w:tc>
        <w:tc>
          <w:tcPr>
            <w:tcW w:type="dxa" w:w="794"/>
            <w:shd w:val="clear" w:color="auto" w:fill="2E6DA4"/>
            <w:vAlign w:val="center"/>
          </w:tcPr>
          <w:p>
            <w:pPr>
              <w:jc w:val="center"/>
            </w:pPr>
            <w:r>
              <w:rPr>
                <w:b/>
                <w:color w:val="FFFFFF"/>
                <w:sz w:val="18"/>
              </w:rPr>
              <w:t>Nulable</w:t>
            </w:r>
          </w:p>
        </w:tc>
        <w:tc>
          <w:tcPr>
            <w:tcW w:type="dxa" w:w="567"/>
            <w:shd w:val="clear" w:color="auto" w:fill="2E6DA4"/>
            <w:vAlign w:val="center"/>
          </w:tcPr>
          <w:p>
            <w:pPr>
              <w:jc w:val="center"/>
            </w:pPr>
            <w:r>
              <w:rPr>
                <w:b/>
                <w:color w:val="FFFFFF"/>
                <w:sz w:val="18"/>
              </w:rPr>
              <w:t>PK</w:t>
            </w:r>
          </w:p>
        </w:tc>
        <w:tc>
          <w:tcPr>
            <w:tcW w:type="dxa" w:w="567"/>
            <w:shd w:val="clear" w:color="auto" w:fill="2E6DA4"/>
            <w:vAlign w:val="center"/>
          </w:tcPr>
          <w:p>
            <w:pPr>
              <w:jc w:val="center"/>
            </w:pPr>
            <w:r>
              <w:rPr>
                <w:b/>
                <w:color w:val="FFFFFF"/>
                <w:sz w:val="18"/>
              </w:rPr>
              <w:t>FK</w:t>
            </w:r>
          </w:p>
        </w:tc>
        <w:tc>
          <w:tcPr>
            <w:tcW w:type="dxa" w:w="907"/>
            <w:shd w:val="clear" w:color="auto" w:fill="2E6DA4"/>
            <w:vAlign w:val="center"/>
          </w:tcPr>
          <w:p>
            <w:pPr>
              <w:jc w:val="center"/>
            </w:pPr>
            <w:r>
              <w:rPr>
                <w:b/>
                <w:color w:val="FFFFFF"/>
                <w:sz w:val="18"/>
              </w:rPr>
              <w:t>Default</w:t>
            </w:r>
          </w:p>
        </w:tc>
        <w:tc>
          <w:tcPr>
            <w:tcW w:type="dxa" w:w="3288"/>
            <w:shd w:val="clear" w:color="auto" w:fill="2E6DA4"/>
            <w:vAlign w:val="center"/>
          </w:tcPr>
          <w:p>
            <w:pPr>
              <w:jc w:val="center"/>
            </w:pPr>
            <w:r>
              <w:rPr>
                <w:b/>
                <w:color w:val="FFFFFF"/>
                <w:sz w:val="18"/>
              </w:rPr>
              <w:t>Descripción</w:t>
            </w:r>
          </w:p>
        </w:tc>
      </w:tr>
      <w:tr>
        <w:tc>
          <w:tcPr>
            <w:tcW w:type="dxa" w:w="1344"/>
            <w:shd w:val="clear" w:color="auto" w:fill="D6E4F0"/>
            <w:vAlign w:val="center"/>
          </w:tcPr>
          <w:p>
            <w:r>
              <w:rPr>
                <w:b/>
                <w:color w:val="1E7E34"/>
                <w:sz w:val="16"/>
              </w:rPr>
              <w:t>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uuid_generate_v4()</w:t>
            </w:r>
          </w:p>
        </w:tc>
        <w:tc>
          <w:tcPr>
            <w:tcW w:type="dxa" w:w="1344"/>
            <w:shd w:val="clear" w:color="auto" w:fill="D6E4F0"/>
            <w:vAlign w:val="center"/>
          </w:tcPr>
          <w:p>
            <w:r>
              <w:rPr>
                <w:color w:val="000000"/>
                <w:sz w:val="16"/>
              </w:rPr>
              <w:t>Identificador único de la reinspección</w:t>
            </w:r>
          </w:p>
        </w:tc>
      </w:tr>
      <w:tr>
        <w:tc>
          <w:tcPr>
            <w:tcW w:type="dxa" w:w="1344"/>
            <w:shd w:val="clear" w:color="auto" w:fill="F5F5F5"/>
            <w:vAlign w:val="center"/>
          </w:tcPr>
          <w:p>
            <w:r>
              <w:rPr>
                <w:color w:val="C0392B"/>
                <w:sz w:val="16"/>
              </w:rPr>
              <w:t>tenant_id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Tenant propietario</w:t>
            </w:r>
          </w:p>
        </w:tc>
      </w:tr>
      <w:tr>
        <w:tc>
          <w:tcPr>
            <w:tcW w:type="dxa" w:w="1344"/>
            <w:shd w:val="clear" w:color="auto" w:fill="D6E4F0"/>
            <w:vAlign w:val="center"/>
          </w:tcPr>
          <w:p>
            <w:r>
              <w:rPr>
                <w:color w:val="C0392B"/>
                <w:sz w:val="16"/>
              </w:rPr>
              <w:t>observation_id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Observación que se está reinspeccionando</w:t>
            </w:r>
          </w:p>
        </w:tc>
      </w:tr>
      <w:tr>
        <w:tc>
          <w:tcPr>
            <w:tcW w:type="dxa" w:w="1344"/>
            <w:shd w:val="clear" w:color="auto" w:fill="F5F5F5"/>
            <w:vAlign w:val="center"/>
          </w:tcPr>
          <w:p>
            <w:r>
              <w:rPr>
                <w:color w:val="C0392B"/>
                <w:sz w:val="16"/>
              </w:rPr>
              <w:t>inspector_id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Inspector que ejecuta la reinspección</w:t>
            </w:r>
          </w:p>
        </w:tc>
      </w:tr>
      <w:tr>
        <w:tc>
          <w:tcPr>
            <w:tcW w:type="dxa" w:w="1344"/>
            <w:shd w:val="clear" w:color="auto" w:fill="D6E4F0"/>
            <w:vAlign w:val="center"/>
          </w:tcPr>
          <w:p>
            <w:r>
              <w:rPr>
                <w:color w:val="C0392B"/>
                <w:sz w:val="16"/>
              </w:rPr>
              <w:t>code</w:t>
            </w:r>
          </w:p>
        </w:tc>
        <w:tc>
          <w:tcPr>
            <w:tcW w:type="dxa" w:w="1344"/>
            <w:shd w:val="clear" w:color="auto" w:fill="D6E4F0"/>
            <w:vAlign w:val="center"/>
          </w:tcPr>
          <w:p>
            <w:r>
              <w:rPr>
                <w:color w:val="000000"/>
                <w:sz w:val="16"/>
              </w:rPr>
              <w:t>VARCHAR(50)</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Código correlativo único (ej. REINSP-2026-0001)</w:t>
            </w:r>
          </w:p>
        </w:tc>
      </w:tr>
      <w:tr>
        <w:tc>
          <w:tcPr>
            <w:tcW w:type="dxa" w:w="1344"/>
            <w:shd w:val="clear" w:color="auto" w:fill="F5F5F5"/>
            <w:vAlign w:val="center"/>
          </w:tcPr>
          <w:p>
            <w:r>
              <w:rPr>
                <w:color w:val="000000"/>
                <w:sz w:val="16"/>
              </w:rPr>
              <w:t>scheduled_date</w:t>
            </w:r>
          </w:p>
        </w:tc>
        <w:tc>
          <w:tcPr>
            <w:tcW w:type="dxa" w:w="1344"/>
            <w:shd w:val="clear" w:color="auto" w:fill="F5F5F5"/>
            <w:vAlign w:val="center"/>
          </w:tcPr>
          <w:p>
            <w:r>
              <w:rPr>
                <w:color w:val="000000"/>
                <w:sz w:val="16"/>
              </w:rPr>
              <w:t>TIMESTAMPTZ</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Fecha programada para la reinspección</w:t>
            </w:r>
          </w:p>
        </w:tc>
      </w:tr>
      <w:tr>
        <w:tc>
          <w:tcPr>
            <w:tcW w:type="dxa" w:w="1344"/>
            <w:shd w:val="clear" w:color="auto" w:fill="D6E4F0"/>
            <w:vAlign w:val="center"/>
          </w:tcPr>
          <w:p>
            <w:r>
              <w:rPr>
                <w:color w:val="000000"/>
                <w:sz w:val="16"/>
              </w:rPr>
              <w:t>executed_at</w:t>
            </w:r>
          </w:p>
        </w:tc>
        <w:tc>
          <w:tcPr>
            <w:tcW w:type="dxa" w:w="1344"/>
            <w:shd w:val="clear" w:color="auto" w:fill="D6E4F0"/>
            <w:vAlign w:val="center"/>
          </w:tcPr>
          <w:p>
            <w:r>
              <w:rPr>
                <w:color w:val="000000"/>
                <w:sz w:val="16"/>
              </w:rPr>
              <w:t>TIMESTAMPTZ</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Fecha y hora de ejecución efectiva</w:t>
            </w:r>
          </w:p>
        </w:tc>
      </w:tr>
      <w:tr>
        <w:tc>
          <w:tcPr>
            <w:tcW w:type="dxa" w:w="1344"/>
            <w:shd w:val="clear" w:color="auto" w:fill="F5F5F5"/>
            <w:vAlign w:val="center"/>
          </w:tcPr>
          <w:p>
            <w:r>
              <w:rPr>
                <w:color w:val="C0392B"/>
                <w:sz w:val="16"/>
              </w:rPr>
              <w:t>status</w:t>
            </w:r>
          </w:p>
        </w:tc>
        <w:tc>
          <w:tcPr>
            <w:tcW w:type="dxa" w:w="1344"/>
            <w:shd w:val="clear" w:color="auto" w:fill="F5F5F5"/>
            <w:vAlign w:val="center"/>
          </w:tcPr>
          <w:p>
            <w:r>
              <w:rPr>
                <w:color w:val="000000"/>
                <w:sz w:val="16"/>
              </w:rPr>
              <w:t>VARCHAR(50)</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'pendiente'</w:t>
            </w:r>
          </w:p>
        </w:tc>
        <w:tc>
          <w:tcPr>
            <w:tcW w:type="dxa" w:w="1344"/>
            <w:shd w:val="clear" w:color="auto" w:fill="F5F5F5"/>
            <w:vAlign w:val="center"/>
          </w:tcPr>
          <w:p>
            <w:r>
              <w:rPr>
                <w:color w:val="000000"/>
                <w:sz w:val="16"/>
              </w:rPr>
              <w:t>Estado de la reinspección</w:t>
            </w:r>
          </w:p>
        </w:tc>
      </w:tr>
      <w:tr>
        <w:tc>
          <w:tcPr>
            <w:tcW w:type="dxa" w:w="1344"/>
            <w:shd w:val="clear" w:color="auto" w:fill="D6E4F0"/>
            <w:vAlign w:val="center"/>
          </w:tcPr>
          <w:p>
            <w:r>
              <w:rPr>
                <w:color w:val="000000"/>
                <w:sz w:val="16"/>
              </w:rPr>
              <w:t>result</w:t>
            </w:r>
          </w:p>
        </w:tc>
        <w:tc>
          <w:tcPr>
            <w:tcW w:type="dxa" w:w="1344"/>
            <w:shd w:val="clear" w:color="auto" w:fill="D6E4F0"/>
            <w:vAlign w:val="center"/>
          </w:tcPr>
          <w:p>
            <w:r>
              <w:rPr>
                <w:color w:val="000000"/>
                <w:sz w:val="16"/>
              </w:rPr>
              <w:t>VARCHAR(50)</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Resultado de la reinspección</w:t>
            </w:r>
          </w:p>
        </w:tc>
      </w:tr>
      <w:tr>
        <w:tc>
          <w:tcPr>
            <w:tcW w:type="dxa" w:w="1344"/>
            <w:shd w:val="clear" w:color="auto" w:fill="F5F5F5"/>
            <w:vAlign w:val="center"/>
          </w:tcPr>
          <w:p>
            <w:r>
              <w:rPr>
                <w:color w:val="000000"/>
                <w:sz w:val="16"/>
              </w:rPr>
              <w:t>notes</w:t>
            </w:r>
          </w:p>
        </w:tc>
        <w:tc>
          <w:tcPr>
            <w:tcW w:type="dxa" w:w="1344"/>
            <w:shd w:val="clear" w:color="auto" w:fill="F5F5F5"/>
            <w:vAlign w:val="center"/>
          </w:tcPr>
          <w:p>
            <w:r>
              <w:rPr>
                <w:color w:val="000000"/>
                <w:sz w:val="16"/>
              </w:rPr>
              <w:t>TEXT</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Notas del inspector sobre la reinspección</w:t>
            </w:r>
          </w:p>
        </w:tc>
      </w:tr>
      <w:tr>
        <w:tc>
          <w:tcPr>
            <w:tcW w:type="dxa" w:w="1344"/>
            <w:shd w:val="clear" w:color="auto" w:fill="D6E4F0"/>
            <w:vAlign w:val="center"/>
          </w:tcPr>
          <w:p>
            <w:r>
              <w:rPr>
                <w:color w:val="C0392B"/>
                <w:sz w:val="16"/>
              </w:rPr>
              <w:t>created_at</w:t>
            </w:r>
          </w:p>
        </w:tc>
        <w:tc>
          <w:tcPr>
            <w:tcW w:type="dxa" w:w="1344"/>
            <w:shd w:val="clear" w:color="auto" w:fill="D6E4F0"/>
            <w:vAlign w:val="center"/>
          </w:tcPr>
          <w:p>
            <w:r>
              <w:rPr>
                <w:color w:val="000000"/>
                <w:sz w:val="16"/>
              </w:rPr>
              <w:t>TIMESTAMPTZ</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NOW()</w:t>
            </w:r>
          </w:p>
        </w:tc>
        <w:tc>
          <w:tcPr>
            <w:tcW w:type="dxa" w:w="1344"/>
            <w:shd w:val="clear" w:color="auto" w:fill="D6E4F0"/>
            <w:vAlign w:val="center"/>
          </w:tcPr>
          <w:p>
            <w:r>
              <w:rPr>
                <w:color w:val="000000"/>
                <w:sz w:val="16"/>
              </w:rPr>
              <w:t>Fecha de creación</w:t>
            </w:r>
          </w:p>
        </w:tc>
      </w:tr>
      <w:tr>
        <w:tc>
          <w:tcPr>
            <w:tcW w:type="dxa" w:w="1344"/>
            <w:shd w:val="clear" w:color="auto" w:fill="F5F5F5"/>
            <w:vAlign w:val="center"/>
          </w:tcPr>
          <w:p>
            <w:r>
              <w:rPr>
                <w:color w:val="000000"/>
                <w:sz w:val="16"/>
              </w:rPr>
              <w:t>updated_at</w:t>
            </w:r>
          </w:p>
        </w:tc>
        <w:tc>
          <w:tcPr>
            <w:tcW w:type="dxa" w:w="1344"/>
            <w:shd w:val="clear" w:color="auto" w:fill="F5F5F5"/>
            <w:vAlign w:val="center"/>
          </w:tcPr>
          <w:p>
            <w:r>
              <w:rPr>
                <w:color w:val="000000"/>
                <w:sz w:val="16"/>
              </w:rPr>
              <w:t>TIMESTAMPTZ</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Fecha de última actualización</w:t>
            </w:r>
          </w:p>
        </w:tc>
      </w:tr>
      <w:tr>
        <w:tc>
          <w:tcPr>
            <w:tcW w:type="dxa" w:w="1344"/>
            <w:shd w:val="clear" w:color="auto" w:fill="D6E4F0"/>
            <w:vAlign w:val="center"/>
          </w:tcPr>
          <w:p>
            <w:r>
              <w:rPr>
                <w:color w:val="C0392B"/>
                <w:sz w:val="16"/>
              </w:rPr>
              <w:t>created_by</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Usuario que creó la reinspección</w:t>
            </w:r>
          </w:p>
        </w:tc>
      </w:tr>
      <w:tr>
        <w:tc>
          <w:tcPr>
            <w:tcW w:type="dxa" w:w="1344"/>
            <w:shd w:val="clear" w:color="auto" w:fill="F5F5F5"/>
            <w:vAlign w:val="center"/>
          </w:tcPr>
          <w:p>
            <w:r>
              <w:rPr>
                <w:color w:val="000000"/>
                <w:sz w:val="16"/>
              </w:rPr>
              <w:t>updated_by</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Usuario que actualizó el registro</w:t>
            </w:r>
          </w:p>
        </w:tc>
      </w:tr>
    </w:tbl>
    <w:p>
      <w:pPr>
        <w:spacing w:before="40"/>
      </w:pPr>
      <w:r>
        <w:rPr>
          <w:b/>
          <w:sz w:val="18"/>
        </w:rPr>
        <w:t xml:space="preserve">Restricciones adicionales: </w:t>
      </w:r>
    </w:p>
    <w:p>
      <w:pPr>
        <w:pStyle w:val="ListBullet"/>
        <w:spacing w:before="0" w:after="0"/>
      </w:pPr>
      <w:r>
        <w:rPr>
          <w:sz w:val="16"/>
        </w:rPr>
        <w:t>chk_reinsp_status: status IN ('pendiente','programada','ejecutada')</w:t>
      </w:r>
    </w:p>
    <w:p>
      <w:pPr>
        <w:pStyle w:val="ListBullet"/>
        <w:spacing w:before="0" w:after="0"/>
      </w:pPr>
      <w:r>
        <w:rPr>
          <w:sz w:val="16"/>
        </w:rPr>
        <w:t>chk_reinsp_result: result IS NULL OR result IN ('aprobada','rechazada')</w:t>
      </w:r>
    </w:p>
    <w:p/>
    <w:p>
      <w:pPr>
        <w:spacing w:before="240" w:after="80"/>
        <w:jc w:val="left"/>
      </w:pPr>
      <w:r>
        <w:rPr>
          <w:b/>
          <w:color w:val="2E6DA4"/>
          <w:sz w:val="28"/>
        </w:rPr>
        <w:t>Tabla: project_documents</w:t>
      </w:r>
    </w:p>
    <w:p>
      <w:pPr>
        <w:spacing w:after="80"/>
      </w:pPr>
      <w:r>
        <w:rPr>
          <w:b/>
        </w:rPr>
        <w:t xml:space="preserve">Descripción: </w:t>
      </w:r>
      <w:r>
        <w:t>Documentos adjuntos a proyectos, inspecciones u observaciones: planos, especificaciones, contratos, procedimientos, informes, etc.</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814"/>
            <w:shd w:val="clear" w:color="auto" w:fill="2E6DA4"/>
            <w:vAlign w:val="center"/>
          </w:tcPr>
          <w:p>
            <w:pPr>
              <w:jc w:val="center"/>
            </w:pPr>
            <w:r>
              <w:rPr>
                <w:b/>
                <w:color w:val="FFFFFF"/>
                <w:sz w:val="18"/>
              </w:rPr>
              <w:t>Columna</w:t>
            </w:r>
          </w:p>
        </w:tc>
        <w:tc>
          <w:tcPr>
            <w:tcW w:type="dxa" w:w="1587"/>
            <w:shd w:val="clear" w:color="auto" w:fill="2E6DA4"/>
            <w:vAlign w:val="center"/>
          </w:tcPr>
          <w:p>
            <w:pPr>
              <w:jc w:val="center"/>
            </w:pPr>
            <w:r>
              <w:rPr>
                <w:b/>
                <w:color w:val="FFFFFF"/>
                <w:sz w:val="18"/>
              </w:rPr>
              <w:t>Tipo</w:t>
            </w:r>
          </w:p>
        </w:tc>
        <w:tc>
          <w:tcPr>
            <w:tcW w:type="dxa" w:w="794"/>
            <w:shd w:val="clear" w:color="auto" w:fill="2E6DA4"/>
            <w:vAlign w:val="center"/>
          </w:tcPr>
          <w:p>
            <w:pPr>
              <w:jc w:val="center"/>
            </w:pPr>
            <w:r>
              <w:rPr>
                <w:b/>
                <w:color w:val="FFFFFF"/>
                <w:sz w:val="18"/>
              </w:rPr>
              <w:t>Nulable</w:t>
            </w:r>
          </w:p>
        </w:tc>
        <w:tc>
          <w:tcPr>
            <w:tcW w:type="dxa" w:w="567"/>
            <w:shd w:val="clear" w:color="auto" w:fill="2E6DA4"/>
            <w:vAlign w:val="center"/>
          </w:tcPr>
          <w:p>
            <w:pPr>
              <w:jc w:val="center"/>
            </w:pPr>
            <w:r>
              <w:rPr>
                <w:b/>
                <w:color w:val="FFFFFF"/>
                <w:sz w:val="18"/>
              </w:rPr>
              <w:t>PK</w:t>
            </w:r>
          </w:p>
        </w:tc>
        <w:tc>
          <w:tcPr>
            <w:tcW w:type="dxa" w:w="567"/>
            <w:shd w:val="clear" w:color="auto" w:fill="2E6DA4"/>
            <w:vAlign w:val="center"/>
          </w:tcPr>
          <w:p>
            <w:pPr>
              <w:jc w:val="center"/>
            </w:pPr>
            <w:r>
              <w:rPr>
                <w:b/>
                <w:color w:val="FFFFFF"/>
                <w:sz w:val="18"/>
              </w:rPr>
              <w:t>FK</w:t>
            </w:r>
          </w:p>
        </w:tc>
        <w:tc>
          <w:tcPr>
            <w:tcW w:type="dxa" w:w="907"/>
            <w:shd w:val="clear" w:color="auto" w:fill="2E6DA4"/>
            <w:vAlign w:val="center"/>
          </w:tcPr>
          <w:p>
            <w:pPr>
              <w:jc w:val="center"/>
            </w:pPr>
            <w:r>
              <w:rPr>
                <w:b/>
                <w:color w:val="FFFFFF"/>
                <w:sz w:val="18"/>
              </w:rPr>
              <w:t>Default</w:t>
            </w:r>
          </w:p>
        </w:tc>
        <w:tc>
          <w:tcPr>
            <w:tcW w:type="dxa" w:w="3288"/>
            <w:shd w:val="clear" w:color="auto" w:fill="2E6DA4"/>
            <w:vAlign w:val="center"/>
          </w:tcPr>
          <w:p>
            <w:pPr>
              <w:jc w:val="center"/>
            </w:pPr>
            <w:r>
              <w:rPr>
                <w:b/>
                <w:color w:val="FFFFFF"/>
                <w:sz w:val="18"/>
              </w:rPr>
              <w:t>Descripción</w:t>
            </w:r>
          </w:p>
        </w:tc>
      </w:tr>
      <w:tr>
        <w:tc>
          <w:tcPr>
            <w:tcW w:type="dxa" w:w="1344"/>
            <w:shd w:val="clear" w:color="auto" w:fill="D6E4F0"/>
            <w:vAlign w:val="center"/>
          </w:tcPr>
          <w:p>
            <w:r>
              <w:rPr>
                <w:b/>
                <w:color w:val="1E7E34"/>
                <w:sz w:val="16"/>
              </w:rPr>
              <w:t>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uuid_generate_v4()</w:t>
            </w:r>
          </w:p>
        </w:tc>
        <w:tc>
          <w:tcPr>
            <w:tcW w:type="dxa" w:w="1344"/>
            <w:shd w:val="clear" w:color="auto" w:fill="D6E4F0"/>
            <w:vAlign w:val="center"/>
          </w:tcPr>
          <w:p>
            <w:r>
              <w:rPr>
                <w:color w:val="000000"/>
                <w:sz w:val="16"/>
              </w:rPr>
              <w:t>Identificador único del documento</w:t>
            </w:r>
          </w:p>
        </w:tc>
      </w:tr>
      <w:tr>
        <w:tc>
          <w:tcPr>
            <w:tcW w:type="dxa" w:w="1344"/>
            <w:shd w:val="clear" w:color="auto" w:fill="F5F5F5"/>
            <w:vAlign w:val="center"/>
          </w:tcPr>
          <w:p>
            <w:r>
              <w:rPr>
                <w:color w:val="C0392B"/>
                <w:sz w:val="16"/>
              </w:rPr>
              <w:t>tenant_id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Tenant propietario</w:t>
            </w:r>
          </w:p>
        </w:tc>
      </w:tr>
      <w:tr>
        <w:tc>
          <w:tcPr>
            <w:tcW w:type="dxa" w:w="1344"/>
            <w:shd w:val="clear" w:color="auto" w:fill="D6E4F0"/>
            <w:vAlign w:val="center"/>
          </w:tcPr>
          <w:p>
            <w:r>
              <w:rPr>
                <w:color w:val="C0392B"/>
                <w:sz w:val="16"/>
              </w:rPr>
              <w:t>project_id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Proyecto al que pertenece el documento</w:t>
            </w:r>
          </w:p>
        </w:tc>
      </w:tr>
      <w:tr>
        <w:tc>
          <w:tcPr>
            <w:tcW w:type="dxa" w:w="1344"/>
            <w:shd w:val="clear" w:color="auto" w:fill="F5F5F5"/>
            <w:vAlign w:val="center"/>
          </w:tcPr>
          <w:p>
            <w:r>
              <w:rPr>
                <w:color w:val="000000"/>
                <w:sz w:val="16"/>
              </w:rPr>
              <w:t>inspection_id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Inspección relacionada (opcional)</w:t>
            </w:r>
          </w:p>
        </w:tc>
      </w:tr>
      <w:tr>
        <w:tc>
          <w:tcPr>
            <w:tcW w:type="dxa" w:w="1344"/>
            <w:shd w:val="clear" w:color="auto" w:fill="D6E4F0"/>
            <w:vAlign w:val="center"/>
          </w:tcPr>
          <w:p>
            <w:r>
              <w:rPr>
                <w:color w:val="000000"/>
                <w:sz w:val="16"/>
              </w:rPr>
              <w:t>observation_id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Observación relacionada (opcional)</w:t>
            </w:r>
          </w:p>
        </w:tc>
      </w:tr>
      <w:tr>
        <w:tc>
          <w:tcPr>
            <w:tcW w:type="dxa" w:w="1344"/>
            <w:shd w:val="clear" w:color="auto" w:fill="F5F5F5"/>
            <w:vAlign w:val="center"/>
          </w:tcPr>
          <w:p>
            <w:r>
              <w:rPr>
                <w:color w:val="C0392B"/>
                <w:sz w:val="16"/>
              </w:rPr>
              <w:t>category</w:t>
            </w:r>
          </w:p>
        </w:tc>
        <w:tc>
          <w:tcPr>
            <w:tcW w:type="dxa" w:w="1344"/>
            <w:shd w:val="clear" w:color="auto" w:fill="F5F5F5"/>
            <w:vAlign w:val="center"/>
          </w:tcPr>
          <w:p>
            <w:r>
              <w:rPr>
                <w:color w:val="000000"/>
                <w:sz w:val="16"/>
              </w:rPr>
              <w:t>VARCHAR(100)</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'general'</w:t>
            </w:r>
          </w:p>
        </w:tc>
        <w:tc>
          <w:tcPr>
            <w:tcW w:type="dxa" w:w="1344"/>
            <w:shd w:val="clear" w:color="auto" w:fill="F5F5F5"/>
            <w:vAlign w:val="center"/>
          </w:tcPr>
          <w:p>
            <w:r>
              <w:rPr>
                <w:color w:val="000000"/>
                <w:sz w:val="16"/>
              </w:rPr>
              <w:t>Categoría del documento</w:t>
            </w:r>
          </w:p>
        </w:tc>
      </w:tr>
      <w:tr>
        <w:tc>
          <w:tcPr>
            <w:tcW w:type="dxa" w:w="1344"/>
            <w:shd w:val="clear" w:color="auto" w:fill="D6E4F0"/>
            <w:vAlign w:val="center"/>
          </w:tcPr>
          <w:p>
            <w:r>
              <w:rPr>
                <w:color w:val="C0392B"/>
                <w:sz w:val="16"/>
              </w:rPr>
              <w:t>name</w:t>
            </w:r>
          </w:p>
        </w:tc>
        <w:tc>
          <w:tcPr>
            <w:tcW w:type="dxa" w:w="1344"/>
            <w:shd w:val="clear" w:color="auto" w:fill="D6E4F0"/>
            <w:vAlign w:val="center"/>
          </w:tcPr>
          <w:p>
            <w:r>
              <w:rPr>
                <w:color w:val="000000"/>
                <w:sz w:val="16"/>
              </w:rPr>
              <w:t>VARCHAR(300)</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Nombre descriptivo del documento</w:t>
            </w:r>
          </w:p>
        </w:tc>
      </w:tr>
      <w:tr>
        <w:tc>
          <w:tcPr>
            <w:tcW w:type="dxa" w:w="1344"/>
            <w:shd w:val="clear" w:color="auto" w:fill="F5F5F5"/>
            <w:vAlign w:val="center"/>
          </w:tcPr>
          <w:p>
            <w:r>
              <w:rPr>
                <w:color w:val="000000"/>
                <w:sz w:val="16"/>
              </w:rPr>
              <w:t>description</w:t>
            </w:r>
          </w:p>
        </w:tc>
        <w:tc>
          <w:tcPr>
            <w:tcW w:type="dxa" w:w="1344"/>
            <w:shd w:val="clear" w:color="auto" w:fill="F5F5F5"/>
            <w:vAlign w:val="center"/>
          </w:tcPr>
          <w:p>
            <w:r>
              <w:rPr>
                <w:color w:val="000000"/>
                <w:sz w:val="16"/>
              </w:rPr>
              <w:t>TEXT</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Descripción del contenido</w:t>
            </w:r>
          </w:p>
        </w:tc>
      </w:tr>
      <w:tr>
        <w:tc>
          <w:tcPr>
            <w:tcW w:type="dxa" w:w="1344"/>
            <w:shd w:val="clear" w:color="auto" w:fill="D6E4F0"/>
            <w:vAlign w:val="center"/>
          </w:tcPr>
          <w:p>
            <w:r>
              <w:rPr>
                <w:color w:val="C0392B"/>
                <w:sz w:val="16"/>
              </w:rPr>
              <w:t>file_name</w:t>
            </w:r>
          </w:p>
        </w:tc>
        <w:tc>
          <w:tcPr>
            <w:tcW w:type="dxa" w:w="1344"/>
            <w:shd w:val="clear" w:color="auto" w:fill="D6E4F0"/>
            <w:vAlign w:val="center"/>
          </w:tcPr>
          <w:p>
            <w:r>
              <w:rPr>
                <w:color w:val="000000"/>
                <w:sz w:val="16"/>
              </w:rPr>
              <w:t>VARCHAR(300)</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Nombre del archivo en el sistema</w:t>
            </w:r>
          </w:p>
        </w:tc>
      </w:tr>
      <w:tr>
        <w:tc>
          <w:tcPr>
            <w:tcW w:type="dxa" w:w="1344"/>
            <w:shd w:val="clear" w:color="auto" w:fill="F5F5F5"/>
            <w:vAlign w:val="center"/>
          </w:tcPr>
          <w:p>
            <w:r>
              <w:rPr>
                <w:color w:val="C0392B"/>
                <w:sz w:val="16"/>
              </w:rPr>
              <w:t>file_path</w:t>
            </w:r>
          </w:p>
        </w:tc>
        <w:tc>
          <w:tcPr>
            <w:tcW w:type="dxa" w:w="1344"/>
            <w:shd w:val="clear" w:color="auto" w:fill="F5F5F5"/>
            <w:vAlign w:val="center"/>
          </w:tcPr>
          <w:p>
            <w:r>
              <w:rPr>
                <w:color w:val="000000"/>
                <w:sz w:val="16"/>
              </w:rPr>
              <w:t>VARCHAR(1000)</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Ruta de almacenamiento en MinIO</w:t>
            </w:r>
          </w:p>
        </w:tc>
      </w:tr>
      <w:tr>
        <w:tc>
          <w:tcPr>
            <w:tcW w:type="dxa" w:w="1344"/>
            <w:shd w:val="clear" w:color="auto" w:fill="D6E4F0"/>
            <w:vAlign w:val="center"/>
          </w:tcPr>
          <w:p>
            <w:r>
              <w:rPr>
                <w:color w:val="000000"/>
                <w:sz w:val="16"/>
              </w:rPr>
              <w:t>file_size_bytes</w:t>
            </w:r>
          </w:p>
        </w:tc>
        <w:tc>
          <w:tcPr>
            <w:tcW w:type="dxa" w:w="1344"/>
            <w:shd w:val="clear" w:color="auto" w:fill="D6E4F0"/>
            <w:vAlign w:val="center"/>
          </w:tcPr>
          <w:p>
            <w:r>
              <w:rPr>
                <w:color w:val="000000"/>
                <w:sz w:val="16"/>
              </w:rPr>
              <w:t>BIGINT</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Tamaño del archivo en bytes</w:t>
            </w:r>
          </w:p>
        </w:tc>
      </w:tr>
      <w:tr>
        <w:tc>
          <w:tcPr>
            <w:tcW w:type="dxa" w:w="1344"/>
            <w:shd w:val="clear" w:color="auto" w:fill="F5F5F5"/>
            <w:vAlign w:val="center"/>
          </w:tcPr>
          <w:p>
            <w:r>
              <w:rPr>
                <w:color w:val="000000"/>
                <w:sz w:val="16"/>
              </w:rPr>
              <w:t>mime_type</w:t>
            </w:r>
          </w:p>
        </w:tc>
        <w:tc>
          <w:tcPr>
            <w:tcW w:type="dxa" w:w="1344"/>
            <w:shd w:val="clear" w:color="auto" w:fill="F5F5F5"/>
            <w:vAlign w:val="center"/>
          </w:tcPr>
          <w:p>
            <w:r>
              <w:rPr>
                <w:color w:val="000000"/>
                <w:sz w:val="16"/>
              </w:rPr>
              <w:t>VARCHAR(100)</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Tipo MIME del archivo</w:t>
            </w:r>
          </w:p>
        </w:tc>
      </w:tr>
      <w:tr>
        <w:tc>
          <w:tcPr>
            <w:tcW w:type="dxa" w:w="1344"/>
            <w:shd w:val="clear" w:color="auto" w:fill="D6E4F0"/>
            <w:vAlign w:val="center"/>
          </w:tcPr>
          <w:p>
            <w:r>
              <w:rPr>
                <w:color w:val="000000"/>
                <w:sz w:val="16"/>
              </w:rPr>
              <w:t>version</w:t>
            </w:r>
          </w:p>
        </w:tc>
        <w:tc>
          <w:tcPr>
            <w:tcW w:type="dxa" w:w="1344"/>
            <w:shd w:val="clear" w:color="auto" w:fill="D6E4F0"/>
            <w:vAlign w:val="center"/>
          </w:tcPr>
          <w:p>
            <w:r>
              <w:rPr>
                <w:color w:val="000000"/>
                <w:sz w:val="16"/>
              </w:rPr>
              <w:t>VARCHAR(50)</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Versión del documento (ej. Rev.2)</w:t>
            </w:r>
          </w:p>
        </w:tc>
      </w:tr>
      <w:tr>
        <w:tc>
          <w:tcPr>
            <w:tcW w:type="dxa" w:w="1344"/>
            <w:shd w:val="clear" w:color="auto" w:fill="F5F5F5"/>
            <w:vAlign w:val="center"/>
          </w:tcPr>
          <w:p>
            <w:r>
              <w:rPr>
                <w:color w:val="C0392B"/>
                <w:sz w:val="16"/>
              </w:rPr>
              <w:t>is_active</w:t>
            </w:r>
          </w:p>
        </w:tc>
        <w:tc>
          <w:tcPr>
            <w:tcW w:type="dxa" w:w="1344"/>
            <w:shd w:val="clear" w:color="auto" w:fill="F5F5F5"/>
            <w:vAlign w:val="center"/>
          </w:tcPr>
          <w:p>
            <w:r>
              <w:rPr>
                <w:color w:val="000000"/>
                <w:sz w:val="16"/>
              </w:rPr>
              <w:t>BOOLEAN</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TRUE</w:t>
            </w:r>
          </w:p>
        </w:tc>
        <w:tc>
          <w:tcPr>
            <w:tcW w:type="dxa" w:w="1344"/>
            <w:shd w:val="clear" w:color="auto" w:fill="F5F5F5"/>
            <w:vAlign w:val="center"/>
          </w:tcPr>
          <w:p>
            <w:r>
              <w:rPr>
                <w:color w:val="000000"/>
                <w:sz w:val="16"/>
              </w:rPr>
              <w:t>Indica si el documento está activo</w:t>
            </w:r>
          </w:p>
        </w:tc>
      </w:tr>
      <w:tr>
        <w:tc>
          <w:tcPr>
            <w:tcW w:type="dxa" w:w="1344"/>
            <w:shd w:val="clear" w:color="auto" w:fill="D6E4F0"/>
            <w:vAlign w:val="center"/>
          </w:tcPr>
          <w:p>
            <w:r>
              <w:rPr>
                <w:color w:val="C0392B"/>
                <w:sz w:val="16"/>
              </w:rPr>
              <w:t>created_at</w:t>
            </w:r>
          </w:p>
        </w:tc>
        <w:tc>
          <w:tcPr>
            <w:tcW w:type="dxa" w:w="1344"/>
            <w:shd w:val="clear" w:color="auto" w:fill="D6E4F0"/>
            <w:vAlign w:val="center"/>
          </w:tcPr>
          <w:p>
            <w:r>
              <w:rPr>
                <w:color w:val="000000"/>
                <w:sz w:val="16"/>
              </w:rPr>
              <w:t>TIMESTAMPTZ</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NOW()</w:t>
            </w:r>
          </w:p>
        </w:tc>
        <w:tc>
          <w:tcPr>
            <w:tcW w:type="dxa" w:w="1344"/>
            <w:shd w:val="clear" w:color="auto" w:fill="D6E4F0"/>
            <w:vAlign w:val="center"/>
          </w:tcPr>
          <w:p>
            <w:r>
              <w:rPr>
                <w:color w:val="000000"/>
                <w:sz w:val="16"/>
              </w:rPr>
              <w:t>Fecha de creación</w:t>
            </w:r>
          </w:p>
        </w:tc>
      </w:tr>
      <w:tr>
        <w:tc>
          <w:tcPr>
            <w:tcW w:type="dxa" w:w="1344"/>
            <w:shd w:val="clear" w:color="auto" w:fill="F5F5F5"/>
            <w:vAlign w:val="center"/>
          </w:tcPr>
          <w:p>
            <w:r>
              <w:rPr>
                <w:color w:val="000000"/>
                <w:sz w:val="16"/>
              </w:rPr>
              <w:t>updated_at</w:t>
            </w:r>
          </w:p>
        </w:tc>
        <w:tc>
          <w:tcPr>
            <w:tcW w:type="dxa" w:w="1344"/>
            <w:shd w:val="clear" w:color="auto" w:fill="F5F5F5"/>
            <w:vAlign w:val="center"/>
          </w:tcPr>
          <w:p>
            <w:r>
              <w:rPr>
                <w:color w:val="000000"/>
                <w:sz w:val="16"/>
              </w:rPr>
              <w:t>TIMESTAMPTZ</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Fecha de última actualización</w:t>
            </w:r>
          </w:p>
        </w:tc>
      </w:tr>
      <w:tr>
        <w:tc>
          <w:tcPr>
            <w:tcW w:type="dxa" w:w="1344"/>
            <w:shd w:val="clear" w:color="auto" w:fill="D6E4F0"/>
            <w:vAlign w:val="center"/>
          </w:tcPr>
          <w:p>
            <w:r>
              <w:rPr>
                <w:color w:val="C0392B"/>
                <w:sz w:val="16"/>
              </w:rPr>
              <w:t>created_by</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Usuario que subió el documento</w:t>
            </w:r>
          </w:p>
        </w:tc>
      </w:tr>
      <w:tr>
        <w:tc>
          <w:tcPr>
            <w:tcW w:type="dxa" w:w="1344"/>
            <w:shd w:val="clear" w:color="auto" w:fill="F5F5F5"/>
            <w:vAlign w:val="center"/>
          </w:tcPr>
          <w:p>
            <w:r>
              <w:rPr>
                <w:color w:val="000000"/>
                <w:sz w:val="16"/>
              </w:rPr>
              <w:t>updated_by</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Usuario que actualizó el registro</w:t>
            </w:r>
          </w:p>
        </w:tc>
      </w:tr>
      <w:tr>
        <w:tc>
          <w:tcPr>
            <w:tcW w:type="dxa" w:w="1344"/>
            <w:shd w:val="clear" w:color="auto" w:fill="D6E4F0"/>
            <w:vAlign w:val="center"/>
          </w:tcPr>
          <w:p>
            <w:r>
              <w:rPr>
                <w:color w:val="C0392B"/>
                <w:sz w:val="16"/>
              </w:rPr>
              <w:t>is_deleted</w:t>
            </w:r>
          </w:p>
        </w:tc>
        <w:tc>
          <w:tcPr>
            <w:tcW w:type="dxa" w:w="1344"/>
            <w:shd w:val="clear" w:color="auto" w:fill="D6E4F0"/>
            <w:vAlign w:val="center"/>
          </w:tcPr>
          <w:p>
            <w:r>
              <w:rPr>
                <w:color w:val="000000"/>
                <w:sz w:val="16"/>
              </w:rPr>
              <w:t>BOOLEAN</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FALSE</w:t>
            </w:r>
          </w:p>
        </w:tc>
        <w:tc>
          <w:tcPr>
            <w:tcW w:type="dxa" w:w="1344"/>
            <w:shd w:val="clear" w:color="auto" w:fill="D6E4F0"/>
            <w:vAlign w:val="center"/>
          </w:tcPr>
          <w:p>
            <w:r>
              <w:rPr>
                <w:color w:val="000000"/>
                <w:sz w:val="16"/>
              </w:rPr>
              <w:t>Borrado lógico</w:t>
            </w:r>
          </w:p>
        </w:tc>
      </w:tr>
      <w:tr>
        <w:tc>
          <w:tcPr>
            <w:tcW w:type="dxa" w:w="1344"/>
            <w:shd w:val="clear" w:color="auto" w:fill="F5F5F5"/>
            <w:vAlign w:val="center"/>
          </w:tcPr>
          <w:p>
            <w:r>
              <w:rPr>
                <w:color w:val="000000"/>
                <w:sz w:val="16"/>
              </w:rPr>
              <w:t>deleted_at</w:t>
            </w:r>
          </w:p>
        </w:tc>
        <w:tc>
          <w:tcPr>
            <w:tcW w:type="dxa" w:w="1344"/>
            <w:shd w:val="clear" w:color="auto" w:fill="F5F5F5"/>
            <w:vAlign w:val="center"/>
          </w:tcPr>
          <w:p>
            <w:r>
              <w:rPr>
                <w:color w:val="000000"/>
                <w:sz w:val="16"/>
              </w:rPr>
              <w:t>TIMESTAMPTZ</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Fecha de borrado lógico</w:t>
            </w:r>
          </w:p>
        </w:tc>
      </w:tr>
      <w:tr>
        <w:tc>
          <w:tcPr>
            <w:tcW w:type="dxa" w:w="1344"/>
            <w:shd w:val="clear" w:color="auto" w:fill="D6E4F0"/>
            <w:vAlign w:val="center"/>
          </w:tcPr>
          <w:p>
            <w:r>
              <w:rPr>
                <w:color w:val="000000"/>
                <w:sz w:val="16"/>
              </w:rPr>
              <w:t>deleted_by</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Usuario que realizó el borrado lógico</w:t>
            </w:r>
          </w:p>
        </w:tc>
      </w:tr>
    </w:tbl>
    <w:p>
      <w:pPr>
        <w:spacing w:before="40"/>
      </w:pPr>
      <w:r>
        <w:rPr>
          <w:b/>
          <w:sz w:val="18"/>
        </w:rPr>
        <w:t xml:space="preserve">Restricciones adicionales: </w:t>
      </w:r>
    </w:p>
    <w:p>
      <w:pPr>
        <w:pStyle w:val="ListBullet"/>
        <w:spacing w:before="0" w:after="0"/>
      </w:pPr>
      <w:r>
        <w:rPr>
          <w:sz w:val="16"/>
        </w:rPr>
        <w:t>chk_doc_category: category IN ('plano','especificacion','contrato','procedimiento','informe','foto','otro','general')</w:t>
      </w:r>
    </w:p>
    <w:p/>
    <w:p>
      <w:pPr>
        <w:spacing w:before="240" w:after="80"/>
        <w:jc w:val="left"/>
      </w:pPr>
      <w:r>
        <w:rPr>
          <w:b/>
          <w:color w:val="2E6DA4"/>
          <w:sz w:val="28"/>
        </w:rPr>
        <w:t>Tabla: notifications</w:t>
      </w:r>
    </w:p>
    <w:p>
      <w:pPr>
        <w:spacing w:after="80"/>
      </w:pPr>
      <w:r>
        <w:rPr>
          <w:b/>
        </w:rPr>
        <w:t xml:space="preserve">Descripción: </w:t>
      </w:r>
      <w:r>
        <w:t>Notificaciones internas del sistema enviadas a usuarios. Registra si fueron leídas, enviadas por email y por push móvil.</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814"/>
            <w:shd w:val="clear" w:color="auto" w:fill="2E6DA4"/>
            <w:vAlign w:val="center"/>
          </w:tcPr>
          <w:p>
            <w:pPr>
              <w:jc w:val="center"/>
            </w:pPr>
            <w:r>
              <w:rPr>
                <w:b/>
                <w:color w:val="FFFFFF"/>
                <w:sz w:val="18"/>
              </w:rPr>
              <w:t>Columna</w:t>
            </w:r>
          </w:p>
        </w:tc>
        <w:tc>
          <w:tcPr>
            <w:tcW w:type="dxa" w:w="1587"/>
            <w:shd w:val="clear" w:color="auto" w:fill="2E6DA4"/>
            <w:vAlign w:val="center"/>
          </w:tcPr>
          <w:p>
            <w:pPr>
              <w:jc w:val="center"/>
            </w:pPr>
            <w:r>
              <w:rPr>
                <w:b/>
                <w:color w:val="FFFFFF"/>
                <w:sz w:val="18"/>
              </w:rPr>
              <w:t>Tipo</w:t>
            </w:r>
          </w:p>
        </w:tc>
        <w:tc>
          <w:tcPr>
            <w:tcW w:type="dxa" w:w="794"/>
            <w:shd w:val="clear" w:color="auto" w:fill="2E6DA4"/>
            <w:vAlign w:val="center"/>
          </w:tcPr>
          <w:p>
            <w:pPr>
              <w:jc w:val="center"/>
            </w:pPr>
            <w:r>
              <w:rPr>
                <w:b/>
                <w:color w:val="FFFFFF"/>
                <w:sz w:val="18"/>
              </w:rPr>
              <w:t>Nulable</w:t>
            </w:r>
          </w:p>
        </w:tc>
        <w:tc>
          <w:tcPr>
            <w:tcW w:type="dxa" w:w="567"/>
            <w:shd w:val="clear" w:color="auto" w:fill="2E6DA4"/>
            <w:vAlign w:val="center"/>
          </w:tcPr>
          <w:p>
            <w:pPr>
              <w:jc w:val="center"/>
            </w:pPr>
            <w:r>
              <w:rPr>
                <w:b/>
                <w:color w:val="FFFFFF"/>
                <w:sz w:val="18"/>
              </w:rPr>
              <w:t>PK</w:t>
            </w:r>
          </w:p>
        </w:tc>
        <w:tc>
          <w:tcPr>
            <w:tcW w:type="dxa" w:w="567"/>
            <w:shd w:val="clear" w:color="auto" w:fill="2E6DA4"/>
            <w:vAlign w:val="center"/>
          </w:tcPr>
          <w:p>
            <w:pPr>
              <w:jc w:val="center"/>
            </w:pPr>
            <w:r>
              <w:rPr>
                <w:b/>
                <w:color w:val="FFFFFF"/>
                <w:sz w:val="18"/>
              </w:rPr>
              <w:t>FK</w:t>
            </w:r>
          </w:p>
        </w:tc>
        <w:tc>
          <w:tcPr>
            <w:tcW w:type="dxa" w:w="907"/>
            <w:shd w:val="clear" w:color="auto" w:fill="2E6DA4"/>
            <w:vAlign w:val="center"/>
          </w:tcPr>
          <w:p>
            <w:pPr>
              <w:jc w:val="center"/>
            </w:pPr>
            <w:r>
              <w:rPr>
                <w:b/>
                <w:color w:val="FFFFFF"/>
                <w:sz w:val="18"/>
              </w:rPr>
              <w:t>Default</w:t>
            </w:r>
          </w:p>
        </w:tc>
        <w:tc>
          <w:tcPr>
            <w:tcW w:type="dxa" w:w="3288"/>
            <w:shd w:val="clear" w:color="auto" w:fill="2E6DA4"/>
            <w:vAlign w:val="center"/>
          </w:tcPr>
          <w:p>
            <w:pPr>
              <w:jc w:val="center"/>
            </w:pPr>
            <w:r>
              <w:rPr>
                <w:b/>
                <w:color w:val="FFFFFF"/>
                <w:sz w:val="18"/>
              </w:rPr>
              <w:t>Descripción</w:t>
            </w:r>
          </w:p>
        </w:tc>
      </w:tr>
      <w:tr>
        <w:tc>
          <w:tcPr>
            <w:tcW w:type="dxa" w:w="1344"/>
            <w:shd w:val="clear" w:color="auto" w:fill="D6E4F0"/>
            <w:vAlign w:val="center"/>
          </w:tcPr>
          <w:p>
            <w:r>
              <w:rPr>
                <w:b/>
                <w:color w:val="1E7E34"/>
                <w:sz w:val="16"/>
              </w:rPr>
              <w:t>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uuid_generate_v4()</w:t>
            </w:r>
          </w:p>
        </w:tc>
        <w:tc>
          <w:tcPr>
            <w:tcW w:type="dxa" w:w="1344"/>
            <w:shd w:val="clear" w:color="auto" w:fill="D6E4F0"/>
            <w:vAlign w:val="center"/>
          </w:tcPr>
          <w:p>
            <w:r>
              <w:rPr>
                <w:color w:val="000000"/>
                <w:sz w:val="16"/>
              </w:rPr>
              <w:t>Identificador único de la notificación</w:t>
            </w:r>
          </w:p>
        </w:tc>
      </w:tr>
      <w:tr>
        <w:tc>
          <w:tcPr>
            <w:tcW w:type="dxa" w:w="1344"/>
            <w:shd w:val="clear" w:color="auto" w:fill="F5F5F5"/>
            <w:vAlign w:val="center"/>
          </w:tcPr>
          <w:p>
            <w:r>
              <w:rPr>
                <w:color w:val="C0392B"/>
                <w:sz w:val="16"/>
              </w:rPr>
              <w:t>tenant_id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Tenant propietario</w:t>
            </w:r>
          </w:p>
        </w:tc>
      </w:tr>
      <w:tr>
        <w:tc>
          <w:tcPr>
            <w:tcW w:type="dxa" w:w="1344"/>
            <w:shd w:val="clear" w:color="auto" w:fill="D6E4F0"/>
            <w:vAlign w:val="center"/>
          </w:tcPr>
          <w:p>
            <w:r>
              <w:rPr>
                <w:color w:val="C0392B"/>
                <w:sz w:val="16"/>
              </w:rPr>
              <w:t>user_id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Usuario destinatario</w:t>
            </w:r>
          </w:p>
        </w:tc>
      </w:tr>
      <w:tr>
        <w:tc>
          <w:tcPr>
            <w:tcW w:type="dxa" w:w="1344"/>
            <w:shd w:val="clear" w:color="auto" w:fill="F5F5F5"/>
            <w:vAlign w:val="center"/>
          </w:tcPr>
          <w:p>
            <w:r>
              <w:rPr>
                <w:color w:val="C0392B"/>
                <w:sz w:val="16"/>
              </w:rPr>
              <w:t>type</w:t>
            </w:r>
          </w:p>
        </w:tc>
        <w:tc>
          <w:tcPr>
            <w:tcW w:type="dxa" w:w="1344"/>
            <w:shd w:val="clear" w:color="auto" w:fill="F5F5F5"/>
            <w:vAlign w:val="center"/>
          </w:tcPr>
          <w:p>
            <w:r>
              <w:rPr>
                <w:color w:val="000000"/>
                <w:sz w:val="16"/>
              </w:rPr>
              <w:t>VARCHAR(100)</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Tipo de notificación (ej. inspeccion_asignada, observacion_vencida)</w:t>
            </w:r>
          </w:p>
        </w:tc>
      </w:tr>
      <w:tr>
        <w:tc>
          <w:tcPr>
            <w:tcW w:type="dxa" w:w="1344"/>
            <w:shd w:val="clear" w:color="auto" w:fill="D6E4F0"/>
            <w:vAlign w:val="center"/>
          </w:tcPr>
          <w:p>
            <w:r>
              <w:rPr>
                <w:color w:val="C0392B"/>
                <w:sz w:val="16"/>
              </w:rPr>
              <w:t>title</w:t>
            </w:r>
          </w:p>
        </w:tc>
        <w:tc>
          <w:tcPr>
            <w:tcW w:type="dxa" w:w="1344"/>
            <w:shd w:val="clear" w:color="auto" w:fill="D6E4F0"/>
            <w:vAlign w:val="center"/>
          </w:tcPr>
          <w:p>
            <w:r>
              <w:rPr>
                <w:color w:val="000000"/>
                <w:sz w:val="16"/>
              </w:rPr>
              <w:t>VARCHAR(300)</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Título de la notificación</w:t>
            </w:r>
          </w:p>
        </w:tc>
      </w:tr>
      <w:tr>
        <w:tc>
          <w:tcPr>
            <w:tcW w:type="dxa" w:w="1344"/>
            <w:shd w:val="clear" w:color="auto" w:fill="F5F5F5"/>
            <w:vAlign w:val="center"/>
          </w:tcPr>
          <w:p>
            <w:r>
              <w:rPr>
                <w:color w:val="C0392B"/>
                <w:sz w:val="16"/>
              </w:rPr>
              <w:t>body</w:t>
            </w:r>
          </w:p>
        </w:tc>
        <w:tc>
          <w:tcPr>
            <w:tcW w:type="dxa" w:w="1344"/>
            <w:shd w:val="clear" w:color="auto" w:fill="F5F5F5"/>
            <w:vAlign w:val="center"/>
          </w:tcPr>
          <w:p>
            <w:r>
              <w:rPr>
                <w:color w:val="000000"/>
                <w:sz w:val="16"/>
              </w:rPr>
              <w:t>TEXT</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Cuerpo o mensaje de la notificación</w:t>
            </w:r>
          </w:p>
        </w:tc>
      </w:tr>
      <w:tr>
        <w:tc>
          <w:tcPr>
            <w:tcW w:type="dxa" w:w="1344"/>
            <w:shd w:val="clear" w:color="auto" w:fill="D6E4F0"/>
            <w:vAlign w:val="center"/>
          </w:tcPr>
          <w:p>
            <w:r>
              <w:rPr>
                <w:color w:val="000000"/>
                <w:sz w:val="16"/>
              </w:rPr>
              <w:t>entity_type</w:t>
            </w:r>
          </w:p>
        </w:tc>
        <w:tc>
          <w:tcPr>
            <w:tcW w:type="dxa" w:w="1344"/>
            <w:shd w:val="clear" w:color="auto" w:fill="D6E4F0"/>
            <w:vAlign w:val="center"/>
          </w:tcPr>
          <w:p>
            <w:r>
              <w:rPr>
                <w:color w:val="000000"/>
                <w:sz w:val="16"/>
              </w:rPr>
              <w:t>VARCHAR(100)</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Tipo de entidad relacionada (polimórfico)</w:t>
            </w:r>
          </w:p>
        </w:tc>
      </w:tr>
      <w:tr>
        <w:tc>
          <w:tcPr>
            <w:tcW w:type="dxa" w:w="1344"/>
            <w:shd w:val="clear" w:color="auto" w:fill="F5F5F5"/>
            <w:vAlign w:val="center"/>
          </w:tcPr>
          <w:p>
            <w:r>
              <w:rPr>
                <w:color w:val="000000"/>
                <w:sz w:val="16"/>
              </w:rPr>
              <w:t>entity_id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ID de la entidad relacionada (sin FK formal)</w:t>
            </w:r>
          </w:p>
        </w:tc>
      </w:tr>
      <w:tr>
        <w:tc>
          <w:tcPr>
            <w:tcW w:type="dxa" w:w="1344"/>
            <w:shd w:val="clear" w:color="auto" w:fill="D6E4F0"/>
            <w:vAlign w:val="center"/>
          </w:tcPr>
          <w:p>
            <w:r>
              <w:rPr>
                <w:color w:val="C0392B"/>
                <w:sz w:val="16"/>
              </w:rPr>
              <w:t>is_read</w:t>
            </w:r>
          </w:p>
        </w:tc>
        <w:tc>
          <w:tcPr>
            <w:tcW w:type="dxa" w:w="1344"/>
            <w:shd w:val="clear" w:color="auto" w:fill="D6E4F0"/>
            <w:vAlign w:val="center"/>
          </w:tcPr>
          <w:p>
            <w:r>
              <w:rPr>
                <w:color w:val="000000"/>
                <w:sz w:val="16"/>
              </w:rPr>
              <w:t>BOOLEAN</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FALSE</w:t>
            </w:r>
          </w:p>
        </w:tc>
        <w:tc>
          <w:tcPr>
            <w:tcW w:type="dxa" w:w="1344"/>
            <w:shd w:val="clear" w:color="auto" w:fill="D6E4F0"/>
            <w:vAlign w:val="center"/>
          </w:tcPr>
          <w:p>
            <w:r>
              <w:rPr>
                <w:color w:val="000000"/>
                <w:sz w:val="16"/>
              </w:rPr>
              <w:t>Indica si el usuario ya leyó la notificación</w:t>
            </w:r>
          </w:p>
        </w:tc>
      </w:tr>
      <w:tr>
        <w:tc>
          <w:tcPr>
            <w:tcW w:type="dxa" w:w="1344"/>
            <w:shd w:val="clear" w:color="auto" w:fill="F5F5F5"/>
            <w:vAlign w:val="center"/>
          </w:tcPr>
          <w:p>
            <w:r>
              <w:rPr>
                <w:color w:val="000000"/>
                <w:sz w:val="16"/>
              </w:rPr>
              <w:t>read_at</w:t>
            </w:r>
          </w:p>
        </w:tc>
        <w:tc>
          <w:tcPr>
            <w:tcW w:type="dxa" w:w="1344"/>
            <w:shd w:val="clear" w:color="auto" w:fill="F5F5F5"/>
            <w:vAlign w:val="center"/>
          </w:tcPr>
          <w:p>
            <w:r>
              <w:rPr>
                <w:color w:val="000000"/>
                <w:sz w:val="16"/>
              </w:rPr>
              <w:t>TIMESTAMPTZ</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Fecha y hora en que fue leída</w:t>
            </w:r>
          </w:p>
        </w:tc>
      </w:tr>
      <w:tr>
        <w:tc>
          <w:tcPr>
            <w:tcW w:type="dxa" w:w="1344"/>
            <w:shd w:val="clear" w:color="auto" w:fill="D6E4F0"/>
            <w:vAlign w:val="center"/>
          </w:tcPr>
          <w:p>
            <w:r>
              <w:rPr>
                <w:color w:val="C0392B"/>
                <w:sz w:val="16"/>
              </w:rPr>
              <w:t>sent_email</w:t>
            </w:r>
          </w:p>
        </w:tc>
        <w:tc>
          <w:tcPr>
            <w:tcW w:type="dxa" w:w="1344"/>
            <w:shd w:val="clear" w:color="auto" w:fill="D6E4F0"/>
            <w:vAlign w:val="center"/>
          </w:tcPr>
          <w:p>
            <w:r>
              <w:rPr>
                <w:color w:val="000000"/>
                <w:sz w:val="16"/>
              </w:rPr>
              <w:t>BOOLEAN</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FALSE</w:t>
            </w:r>
          </w:p>
        </w:tc>
        <w:tc>
          <w:tcPr>
            <w:tcW w:type="dxa" w:w="1344"/>
            <w:shd w:val="clear" w:color="auto" w:fill="D6E4F0"/>
            <w:vAlign w:val="center"/>
          </w:tcPr>
          <w:p>
            <w:r>
              <w:rPr>
                <w:color w:val="000000"/>
                <w:sz w:val="16"/>
              </w:rPr>
              <w:t>Indica si se envió por correo electrónico</w:t>
            </w:r>
          </w:p>
        </w:tc>
      </w:tr>
      <w:tr>
        <w:tc>
          <w:tcPr>
            <w:tcW w:type="dxa" w:w="1344"/>
            <w:shd w:val="clear" w:color="auto" w:fill="F5F5F5"/>
            <w:vAlign w:val="center"/>
          </w:tcPr>
          <w:p>
            <w:r>
              <w:rPr>
                <w:color w:val="C0392B"/>
                <w:sz w:val="16"/>
              </w:rPr>
              <w:t>sent_push</w:t>
            </w:r>
          </w:p>
        </w:tc>
        <w:tc>
          <w:tcPr>
            <w:tcW w:type="dxa" w:w="1344"/>
            <w:shd w:val="clear" w:color="auto" w:fill="F5F5F5"/>
            <w:vAlign w:val="center"/>
          </w:tcPr>
          <w:p>
            <w:r>
              <w:rPr>
                <w:color w:val="000000"/>
                <w:sz w:val="16"/>
              </w:rPr>
              <w:t>BOOLEAN</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FALSE</w:t>
            </w:r>
          </w:p>
        </w:tc>
        <w:tc>
          <w:tcPr>
            <w:tcW w:type="dxa" w:w="1344"/>
            <w:shd w:val="clear" w:color="auto" w:fill="F5F5F5"/>
            <w:vAlign w:val="center"/>
          </w:tcPr>
          <w:p>
            <w:r>
              <w:rPr>
                <w:color w:val="000000"/>
                <w:sz w:val="16"/>
              </w:rPr>
              <w:t>Indica si se envió como push móvil</w:t>
            </w:r>
          </w:p>
        </w:tc>
      </w:tr>
      <w:tr>
        <w:tc>
          <w:tcPr>
            <w:tcW w:type="dxa" w:w="1344"/>
            <w:shd w:val="clear" w:color="auto" w:fill="D6E4F0"/>
            <w:vAlign w:val="center"/>
          </w:tcPr>
          <w:p>
            <w:r>
              <w:rPr>
                <w:color w:val="C0392B"/>
                <w:sz w:val="16"/>
              </w:rPr>
              <w:t>created_at</w:t>
            </w:r>
          </w:p>
        </w:tc>
        <w:tc>
          <w:tcPr>
            <w:tcW w:type="dxa" w:w="1344"/>
            <w:shd w:val="clear" w:color="auto" w:fill="D6E4F0"/>
            <w:vAlign w:val="center"/>
          </w:tcPr>
          <w:p>
            <w:r>
              <w:rPr>
                <w:color w:val="000000"/>
                <w:sz w:val="16"/>
              </w:rPr>
              <w:t>TIMESTAMPTZ</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NOW()</w:t>
            </w:r>
          </w:p>
        </w:tc>
        <w:tc>
          <w:tcPr>
            <w:tcW w:type="dxa" w:w="1344"/>
            <w:shd w:val="clear" w:color="auto" w:fill="D6E4F0"/>
            <w:vAlign w:val="center"/>
          </w:tcPr>
          <w:p>
            <w:r>
              <w:rPr>
                <w:color w:val="000000"/>
                <w:sz w:val="16"/>
              </w:rPr>
              <w:t>Fecha y hora de creación</w:t>
            </w:r>
          </w:p>
        </w:tc>
      </w:tr>
    </w:tbl>
    <w:p/>
    <w:p>
      <w:pPr>
        <w:spacing w:before="240" w:after="80"/>
        <w:jc w:val="left"/>
      </w:pPr>
      <w:r>
        <w:rPr>
          <w:b/>
          <w:color w:val="2E6DA4"/>
          <w:sz w:val="28"/>
        </w:rPr>
        <w:t>Tabla: audit_logs</w:t>
      </w:r>
    </w:p>
    <w:p>
      <w:pPr>
        <w:spacing w:after="80"/>
      </w:pPr>
      <w:r>
        <w:rPr>
          <w:b/>
        </w:rPr>
        <w:t xml:space="preserve">Descripción: </w:t>
      </w:r>
      <w:r>
        <w:t>Registro de auditoría de todas las acciones relevantes del sistema. Almacena qué usuario hizo qué acción, sobre qué entidad, con los valores antes/después.</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814"/>
            <w:shd w:val="clear" w:color="auto" w:fill="2E6DA4"/>
            <w:vAlign w:val="center"/>
          </w:tcPr>
          <w:p>
            <w:pPr>
              <w:jc w:val="center"/>
            </w:pPr>
            <w:r>
              <w:rPr>
                <w:b/>
                <w:color w:val="FFFFFF"/>
                <w:sz w:val="18"/>
              </w:rPr>
              <w:t>Columna</w:t>
            </w:r>
          </w:p>
        </w:tc>
        <w:tc>
          <w:tcPr>
            <w:tcW w:type="dxa" w:w="1587"/>
            <w:shd w:val="clear" w:color="auto" w:fill="2E6DA4"/>
            <w:vAlign w:val="center"/>
          </w:tcPr>
          <w:p>
            <w:pPr>
              <w:jc w:val="center"/>
            </w:pPr>
            <w:r>
              <w:rPr>
                <w:b/>
                <w:color w:val="FFFFFF"/>
                <w:sz w:val="18"/>
              </w:rPr>
              <w:t>Tipo</w:t>
            </w:r>
          </w:p>
        </w:tc>
        <w:tc>
          <w:tcPr>
            <w:tcW w:type="dxa" w:w="794"/>
            <w:shd w:val="clear" w:color="auto" w:fill="2E6DA4"/>
            <w:vAlign w:val="center"/>
          </w:tcPr>
          <w:p>
            <w:pPr>
              <w:jc w:val="center"/>
            </w:pPr>
            <w:r>
              <w:rPr>
                <w:b/>
                <w:color w:val="FFFFFF"/>
                <w:sz w:val="18"/>
              </w:rPr>
              <w:t>Nulable</w:t>
            </w:r>
          </w:p>
        </w:tc>
        <w:tc>
          <w:tcPr>
            <w:tcW w:type="dxa" w:w="567"/>
            <w:shd w:val="clear" w:color="auto" w:fill="2E6DA4"/>
            <w:vAlign w:val="center"/>
          </w:tcPr>
          <w:p>
            <w:pPr>
              <w:jc w:val="center"/>
            </w:pPr>
            <w:r>
              <w:rPr>
                <w:b/>
                <w:color w:val="FFFFFF"/>
                <w:sz w:val="18"/>
              </w:rPr>
              <w:t>PK</w:t>
            </w:r>
          </w:p>
        </w:tc>
        <w:tc>
          <w:tcPr>
            <w:tcW w:type="dxa" w:w="567"/>
            <w:shd w:val="clear" w:color="auto" w:fill="2E6DA4"/>
            <w:vAlign w:val="center"/>
          </w:tcPr>
          <w:p>
            <w:pPr>
              <w:jc w:val="center"/>
            </w:pPr>
            <w:r>
              <w:rPr>
                <w:b/>
                <w:color w:val="FFFFFF"/>
                <w:sz w:val="18"/>
              </w:rPr>
              <w:t>FK</w:t>
            </w:r>
          </w:p>
        </w:tc>
        <w:tc>
          <w:tcPr>
            <w:tcW w:type="dxa" w:w="907"/>
            <w:shd w:val="clear" w:color="auto" w:fill="2E6DA4"/>
            <w:vAlign w:val="center"/>
          </w:tcPr>
          <w:p>
            <w:pPr>
              <w:jc w:val="center"/>
            </w:pPr>
            <w:r>
              <w:rPr>
                <w:b/>
                <w:color w:val="FFFFFF"/>
                <w:sz w:val="18"/>
              </w:rPr>
              <w:t>Default</w:t>
            </w:r>
          </w:p>
        </w:tc>
        <w:tc>
          <w:tcPr>
            <w:tcW w:type="dxa" w:w="3288"/>
            <w:shd w:val="clear" w:color="auto" w:fill="2E6DA4"/>
            <w:vAlign w:val="center"/>
          </w:tcPr>
          <w:p>
            <w:pPr>
              <w:jc w:val="center"/>
            </w:pPr>
            <w:r>
              <w:rPr>
                <w:b/>
                <w:color w:val="FFFFFF"/>
                <w:sz w:val="18"/>
              </w:rPr>
              <w:t>Descripción</w:t>
            </w:r>
          </w:p>
        </w:tc>
      </w:tr>
      <w:tr>
        <w:tc>
          <w:tcPr>
            <w:tcW w:type="dxa" w:w="1344"/>
            <w:shd w:val="clear" w:color="auto" w:fill="D6E4F0"/>
            <w:vAlign w:val="center"/>
          </w:tcPr>
          <w:p>
            <w:r>
              <w:rPr>
                <w:b/>
                <w:color w:val="1E7E34"/>
                <w:sz w:val="16"/>
              </w:rPr>
              <w:t>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uuid_generate_v4()</w:t>
            </w:r>
          </w:p>
        </w:tc>
        <w:tc>
          <w:tcPr>
            <w:tcW w:type="dxa" w:w="1344"/>
            <w:shd w:val="clear" w:color="auto" w:fill="D6E4F0"/>
            <w:vAlign w:val="center"/>
          </w:tcPr>
          <w:p>
            <w:r>
              <w:rPr>
                <w:color w:val="000000"/>
                <w:sz w:val="16"/>
              </w:rPr>
              <w:t>Identificador único del evento de auditoría</w:t>
            </w:r>
          </w:p>
        </w:tc>
      </w:tr>
      <w:tr>
        <w:tc>
          <w:tcPr>
            <w:tcW w:type="dxa" w:w="1344"/>
            <w:shd w:val="clear" w:color="auto" w:fill="F5F5F5"/>
            <w:vAlign w:val="center"/>
          </w:tcPr>
          <w:p>
            <w:r>
              <w:rPr>
                <w:color w:val="000000"/>
                <w:sz w:val="16"/>
              </w:rPr>
              <w:t>tenant_id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Tenant (puede ser nulo para acciones del sistema)</w:t>
            </w:r>
          </w:p>
        </w:tc>
      </w:tr>
      <w:tr>
        <w:tc>
          <w:tcPr>
            <w:tcW w:type="dxa" w:w="1344"/>
            <w:shd w:val="clear" w:color="auto" w:fill="D6E4F0"/>
            <w:vAlign w:val="center"/>
          </w:tcPr>
          <w:p>
            <w:r>
              <w:rPr>
                <w:color w:val="000000"/>
                <w:sz w:val="16"/>
              </w:rPr>
              <w:t>user_id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b/>
                <w:color w:val="E67E22"/>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Usuario que realizó la acción (nulo para acciones automáticas)</w:t>
            </w:r>
          </w:p>
        </w:tc>
      </w:tr>
      <w:tr>
        <w:tc>
          <w:tcPr>
            <w:tcW w:type="dxa" w:w="1344"/>
            <w:shd w:val="clear" w:color="auto" w:fill="F5F5F5"/>
            <w:vAlign w:val="center"/>
          </w:tcPr>
          <w:p>
            <w:r>
              <w:rPr>
                <w:color w:val="C0392B"/>
                <w:sz w:val="16"/>
              </w:rPr>
              <w:t>action</w:t>
            </w:r>
          </w:p>
        </w:tc>
        <w:tc>
          <w:tcPr>
            <w:tcW w:type="dxa" w:w="1344"/>
            <w:shd w:val="clear" w:color="auto" w:fill="F5F5F5"/>
            <w:vAlign w:val="center"/>
          </w:tcPr>
          <w:p>
            <w:r>
              <w:rPr>
                <w:color w:val="000000"/>
                <w:sz w:val="16"/>
              </w:rPr>
              <w:t>VARCHAR(100)</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Acción realizada (ej. CREATE, UPDATE, DELETE, LOGIN)</w:t>
            </w:r>
          </w:p>
        </w:tc>
      </w:tr>
      <w:tr>
        <w:tc>
          <w:tcPr>
            <w:tcW w:type="dxa" w:w="1344"/>
            <w:shd w:val="clear" w:color="auto" w:fill="D6E4F0"/>
            <w:vAlign w:val="center"/>
          </w:tcPr>
          <w:p>
            <w:r>
              <w:rPr>
                <w:color w:val="000000"/>
                <w:sz w:val="16"/>
              </w:rPr>
              <w:t>entity_type</w:t>
            </w:r>
          </w:p>
        </w:tc>
        <w:tc>
          <w:tcPr>
            <w:tcW w:type="dxa" w:w="1344"/>
            <w:shd w:val="clear" w:color="auto" w:fill="D6E4F0"/>
            <w:vAlign w:val="center"/>
          </w:tcPr>
          <w:p>
            <w:r>
              <w:rPr>
                <w:color w:val="000000"/>
                <w:sz w:val="16"/>
              </w:rPr>
              <w:t>VARCHAR(200)</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Tipo de entidad afectada (ej. inspection, project)</w:t>
            </w:r>
          </w:p>
        </w:tc>
      </w:tr>
      <w:tr>
        <w:tc>
          <w:tcPr>
            <w:tcW w:type="dxa" w:w="1344"/>
            <w:shd w:val="clear" w:color="auto" w:fill="F5F5F5"/>
            <w:vAlign w:val="center"/>
          </w:tcPr>
          <w:p>
            <w:r>
              <w:rPr>
                <w:color w:val="000000"/>
                <w:sz w:val="16"/>
              </w:rPr>
              <w:t>entity_id</w:t>
            </w:r>
          </w:p>
        </w:tc>
        <w:tc>
          <w:tcPr>
            <w:tcW w:type="dxa" w:w="1344"/>
            <w:shd w:val="clear" w:color="auto" w:fill="F5F5F5"/>
            <w:vAlign w:val="center"/>
          </w:tcPr>
          <w:p>
            <w:r>
              <w:rPr>
                <w:color w:val="000000"/>
                <w:sz w:val="16"/>
              </w:rPr>
              <w:t>VARCHAR(200)</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ID de la entidad afectada (como texto para flexibilidad)</w:t>
            </w:r>
          </w:p>
        </w:tc>
      </w:tr>
      <w:tr>
        <w:tc>
          <w:tcPr>
            <w:tcW w:type="dxa" w:w="1344"/>
            <w:shd w:val="clear" w:color="auto" w:fill="D6E4F0"/>
            <w:vAlign w:val="center"/>
          </w:tcPr>
          <w:p>
            <w:r>
              <w:rPr>
                <w:color w:val="000000"/>
                <w:sz w:val="16"/>
              </w:rPr>
              <w:t>old_values</w:t>
            </w:r>
          </w:p>
        </w:tc>
        <w:tc>
          <w:tcPr>
            <w:tcW w:type="dxa" w:w="1344"/>
            <w:shd w:val="clear" w:color="auto" w:fill="D6E4F0"/>
            <w:vAlign w:val="center"/>
          </w:tcPr>
          <w:p>
            <w:r>
              <w:rPr>
                <w:color w:val="000000"/>
                <w:sz w:val="16"/>
              </w:rPr>
              <w:t>JSONB</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Valores anteriores al cambio (snapshot JSON)</w:t>
            </w:r>
          </w:p>
        </w:tc>
      </w:tr>
      <w:tr>
        <w:tc>
          <w:tcPr>
            <w:tcW w:type="dxa" w:w="1344"/>
            <w:shd w:val="clear" w:color="auto" w:fill="F5F5F5"/>
            <w:vAlign w:val="center"/>
          </w:tcPr>
          <w:p>
            <w:r>
              <w:rPr>
                <w:color w:val="000000"/>
                <w:sz w:val="16"/>
              </w:rPr>
              <w:t>new_values</w:t>
            </w:r>
          </w:p>
        </w:tc>
        <w:tc>
          <w:tcPr>
            <w:tcW w:type="dxa" w:w="1344"/>
            <w:shd w:val="clear" w:color="auto" w:fill="F5F5F5"/>
            <w:vAlign w:val="center"/>
          </w:tcPr>
          <w:p>
            <w:r>
              <w:rPr>
                <w:color w:val="000000"/>
                <w:sz w:val="16"/>
              </w:rPr>
              <w:t>JSONB</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Valores nuevos después del cambio (snapshot JSON)</w:t>
            </w:r>
          </w:p>
        </w:tc>
      </w:tr>
      <w:tr>
        <w:tc>
          <w:tcPr>
            <w:tcW w:type="dxa" w:w="1344"/>
            <w:shd w:val="clear" w:color="auto" w:fill="D6E4F0"/>
            <w:vAlign w:val="center"/>
          </w:tcPr>
          <w:p>
            <w:r>
              <w:rPr>
                <w:color w:val="000000"/>
                <w:sz w:val="16"/>
              </w:rPr>
              <w:t>ip_address</w:t>
            </w:r>
          </w:p>
        </w:tc>
        <w:tc>
          <w:tcPr>
            <w:tcW w:type="dxa" w:w="1344"/>
            <w:shd w:val="clear" w:color="auto" w:fill="D6E4F0"/>
            <w:vAlign w:val="center"/>
          </w:tcPr>
          <w:p>
            <w:r>
              <w:rPr>
                <w:color w:val="000000"/>
                <w:sz w:val="16"/>
              </w:rPr>
              <w:t>VARCHAR(50)</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Dirección IP de la acción</w:t>
            </w:r>
          </w:p>
        </w:tc>
      </w:tr>
      <w:tr>
        <w:tc>
          <w:tcPr>
            <w:tcW w:type="dxa" w:w="1344"/>
            <w:shd w:val="clear" w:color="auto" w:fill="F5F5F5"/>
            <w:vAlign w:val="center"/>
          </w:tcPr>
          <w:p>
            <w:r>
              <w:rPr>
                <w:color w:val="000000"/>
                <w:sz w:val="16"/>
              </w:rPr>
              <w:t>user_agent</w:t>
            </w:r>
          </w:p>
        </w:tc>
        <w:tc>
          <w:tcPr>
            <w:tcW w:type="dxa" w:w="1344"/>
            <w:shd w:val="clear" w:color="auto" w:fill="F5F5F5"/>
            <w:vAlign w:val="center"/>
          </w:tcPr>
          <w:p>
            <w:r>
              <w:rPr>
                <w:color w:val="000000"/>
                <w:sz w:val="16"/>
              </w:rPr>
              <w:t>VARCHAR(500)</w:t>
            </w:r>
          </w:p>
        </w:tc>
        <w:tc>
          <w:tcPr>
            <w:tcW w:type="dxa" w:w="1344"/>
            <w:shd w:val="clear" w:color="auto" w:fill="F5F5F5"/>
            <w:vAlign w:val="center"/>
          </w:tcPr>
          <w:p>
            <w:r>
              <w:rPr>
                <w:color w:val="000000"/>
                <w:sz w:val="16"/>
              </w:rPr>
              <w:t>Sí</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User agent del cliente</w:t>
            </w:r>
          </w:p>
        </w:tc>
      </w:tr>
      <w:tr>
        <w:tc>
          <w:tcPr>
            <w:tcW w:type="dxa" w:w="1344"/>
            <w:shd w:val="clear" w:color="auto" w:fill="D6E4F0"/>
            <w:vAlign w:val="center"/>
          </w:tcPr>
          <w:p>
            <w:r>
              <w:rPr>
                <w:color w:val="000000"/>
                <w:sz w:val="16"/>
              </w:rPr>
              <w:t>additional_data</w:t>
            </w:r>
          </w:p>
        </w:tc>
        <w:tc>
          <w:tcPr>
            <w:tcW w:type="dxa" w:w="1344"/>
            <w:shd w:val="clear" w:color="auto" w:fill="D6E4F0"/>
            <w:vAlign w:val="center"/>
          </w:tcPr>
          <w:p>
            <w:r>
              <w:rPr>
                <w:color w:val="000000"/>
                <w:sz w:val="16"/>
              </w:rPr>
              <w:t>JSONB</w:t>
            </w:r>
          </w:p>
        </w:tc>
        <w:tc>
          <w:tcPr>
            <w:tcW w:type="dxa" w:w="1344"/>
            <w:shd w:val="clear" w:color="auto" w:fill="D6E4F0"/>
            <w:vAlign w:val="center"/>
          </w:tcPr>
          <w:p>
            <w:r>
              <w:rPr>
                <w:color w:val="000000"/>
                <w:sz w:val="16"/>
              </w:rPr>
              <w:t>Sí</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Datos adicionales de contexto en JSON libre</w:t>
            </w:r>
          </w:p>
        </w:tc>
      </w:tr>
      <w:tr>
        <w:tc>
          <w:tcPr>
            <w:tcW w:type="dxa" w:w="1344"/>
            <w:shd w:val="clear" w:color="auto" w:fill="F5F5F5"/>
            <w:vAlign w:val="center"/>
          </w:tcPr>
          <w:p>
            <w:r>
              <w:rPr>
                <w:color w:val="C0392B"/>
                <w:sz w:val="16"/>
              </w:rPr>
              <w:t>created_at</w:t>
            </w:r>
          </w:p>
        </w:tc>
        <w:tc>
          <w:tcPr>
            <w:tcW w:type="dxa" w:w="1344"/>
            <w:shd w:val="clear" w:color="auto" w:fill="F5F5F5"/>
            <w:vAlign w:val="center"/>
          </w:tcPr>
          <w:p>
            <w:r>
              <w:rPr>
                <w:color w:val="000000"/>
                <w:sz w:val="16"/>
              </w:rPr>
              <w:t>TIMESTAMPTZ</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NOW()</w:t>
            </w:r>
          </w:p>
        </w:tc>
        <w:tc>
          <w:tcPr>
            <w:tcW w:type="dxa" w:w="1344"/>
            <w:shd w:val="clear" w:color="auto" w:fill="F5F5F5"/>
            <w:vAlign w:val="center"/>
          </w:tcPr>
          <w:p>
            <w:r>
              <w:rPr>
                <w:color w:val="000000"/>
                <w:sz w:val="16"/>
              </w:rPr>
              <w:t>Fecha y hora del evento</w:t>
            </w:r>
          </w:p>
        </w:tc>
      </w:tr>
    </w:tbl>
    <w:p/>
    <w:p>
      <w:pPr>
        <w:spacing w:before="240" w:after="80"/>
        <w:jc w:val="left"/>
      </w:pPr>
      <w:r>
        <w:rPr>
          <w:b/>
          <w:color w:val="2E6DA4"/>
          <w:sz w:val="28"/>
        </w:rPr>
        <w:t>Tabla: sequence_counters</w:t>
      </w:r>
    </w:p>
    <w:p>
      <w:pPr>
        <w:spacing w:after="80"/>
      </w:pPr>
      <w:r>
        <w:rPr>
          <w:b/>
        </w:rPr>
        <w:t xml:space="preserve">Descripción: </w:t>
      </w:r>
      <w:r>
        <w:t>Generador de códigos correlativos por tenant, tipo de entidad y año. Usado para producir códigos del tipo INS-2026-0001, OBS-2026-0001.</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814"/>
            <w:shd w:val="clear" w:color="auto" w:fill="2E6DA4"/>
            <w:vAlign w:val="center"/>
          </w:tcPr>
          <w:p>
            <w:pPr>
              <w:jc w:val="center"/>
            </w:pPr>
            <w:r>
              <w:rPr>
                <w:b/>
                <w:color w:val="FFFFFF"/>
                <w:sz w:val="18"/>
              </w:rPr>
              <w:t>Columna</w:t>
            </w:r>
          </w:p>
        </w:tc>
        <w:tc>
          <w:tcPr>
            <w:tcW w:type="dxa" w:w="1587"/>
            <w:shd w:val="clear" w:color="auto" w:fill="2E6DA4"/>
            <w:vAlign w:val="center"/>
          </w:tcPr>
          <w:p>
            <w:pPr>
              <w:jc w:val="center"/>
            </w:pPr>
            <w:r>
              <w:rPr>
                <w:b/>
                <w:color w:val="FFFFFF"/>
                <w:sz w:val="18"/>
              </w:rPr>
              <w:t>Tipo</w:t>
            </w:r>
          </w:p>
        </w:tc>
        <w:tc>
          <w:tcPr>
            <w:tcW w:type="dxa" w:w="794"/>
            <w:shd w:val="clear" w:color="auto" w:fill="2E6DA4"/>
            <w:vAlign w:val="center"/>
          </w:tcPr>
          <w:p>
            <w:pPr>
              <w:jc w:val="center"/>
            </w:pPr>
            <w:r>
              <w:rPr>
                <w:b/>
                <w:color w:val="FFFFFF"/>
                <w:sz w:val="18"/>
              </w:rPr>
              <w:t>Nulable</w:t>
            </w:r>
          </w:p>
        </w:tc>
        <w:tc>
          <w:tcPr>
            <w:tcW w:type="dxa" w:w="567"/>
            <w:shd w:val="clear" w:color="auto" w:fill="2E6DA4"/>
            <w:vAlign w:val="center"/>
          </w:tcPr>
          <w:p>
            <w:pPr>
              <w:jc w:val="center"/>
            </w:pPr>
            <w:r>
              <w:rPr>
                <w:b/>
                <w:color w:val="FFFFFF"/>
                <w:sz w:val="18"/>
              </w:rPr>
              <w:t>PK</w:t>
            </w:r>
          </w:p>
        </w:tc>
        <w:tc>
          <w:tcPr>
            <w:tcW w:type="dxa" w:w="567"/>
            <w:shd w:val="clear" w:color="auto" w:fill="2E6DA4"/>
            <w:vAlign w:val="center"/>
          </w:tcPr>
          <w:p>
            <w:pPr>
              <w:jc w:val="center"/>
            </w:pPr>
            <w:r>
              <w:rPr>
                <w:b/>
                <w:color w:val="FFFFFF"/>
                <w:sz w:val="18"/>
              </w:rPr>
              <w:t>FK</w:t>
            </w:r>
          </w:p>
        </w:tc>
        <w:tc>
          <w:tcPr>
            <w:tcW w:type="dxa" w:w="907"/>
            <w:shd w:val="clear" w:color="auto" w:fill="2E6DA4"/>
            <w:vAlign w:val="center"/>
          </w:tcPr>
          <w:p>
            <w:pPr>
              <w:jc w:val="center"/>
            </w:pPr>
            <w:r>
              <w:rPr>
                <w:b/>
                <w:color w:val="FFFFFF"/>
                <w:sz w:val="18"/>
              </w:rPr>
              <w:t>Default</w:t>
            </w:r>
          </w:p>
        </w:tc>
        <w:tc>
          <w:tcPr>
            <w:tcW w:type="dxa" w:w="3288"/>
            <w:shd w:val="clear" w:color="auto" w:fill="2E6DA4"/>
            <w:vAlign w:val="center"/>
          </w:tcPr>
          <w:p>
            <w:pPr>
              <w:jc w:val="center"/>
            </w:pPr>
            <w:r>
              <w:rPr>
                <w:b/>
                <w:color w:val="FFFFFF"/>
                <w:sz w:val="18"/>
              </w:rPr>
              <w:t>Descripción</w:t>
            </w:r>
          </w:p>
        </w:tc>
      </w:tr>
      <w:tr>
        <w:tc>
          <w:tcPr>
            <w:tcW w:type="dxa" w:w="1344"/>
            <w:shd w:val="clear" w:color="auto" w:fill="D6E4F0"/>
            <w:vAlign w:val="center"/>
          </w:tcPr>
          <w:p>
            <w:r>
              <w:rPr>
                <w:b/>
                <w:color w:val="1E7E34"/>
                <w:sz w:val="16"/>
              </w:rPr>
              <w:t>id</w:t>
            </w:r>
          </w:p>
        </w:tc>
        <w:tc>
          <w:tcPr>
            <w:tcW w:type="dxa" w:w="1344"/>
            <w:shd w:val="clear" w:color="auto" w:fill="D6E4F0"/>
            <w:vAlign w:val="center"/>
          </w:tcPr>
          <w:p>
            <w:r>
              <w:rPr>
                <w:color w:val="000000"/>
                <w:sz w:val="16"/>
              </w:rPr>
              <w:t>UUID</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t>✓</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uuid_generate_v4()</w:t>
            </w:r>
          </w:p>
        </w:tc>
        <w:tc>
          <w:tcPr>
            <w:tcW w:type="dxa" w:w="1344"/>
            <w:shd w:val="clear" w:color="auto" w:fill="D6E4F0"/>
            <w:vAlign w:val="center"/>
          </w:tcPr>
          <w:p>
            <w:r>
              <w:rPr>
                <w:color w:val="000000"/>
                <w:sz w:val="16"/>
              </w:rPr>
              <w:t>Identificador único del contador</w:t>
            </w:r>
          </w:p>
        </w:tc>
      </w:tr>
      <w:tr>
        <w:tc>
          <w:tcPr>
            <w:tcW w:type="dxa" w:w="1344"/>
            <w:shd w:val="clear" w:color="auto" w:fill="F5F5F5"/>
            <w:vAlign w:val="center"/>
          </w:tcPr>
          <w:p>
            <w:r>
              <w:rPr>
                <w:color w:val="C0392B"/>
                <w:sz w:val="16"/>
              </w:rPr>
              <w:t>tenant_id</w:t>
            </w:r>
          </w:p>
        </w:tc>
        <w:tc>
          <w:tcPr>
            <w:tcW w:type="dxa" w:w="1344"/>
            <w:shd w:val="clear" w:color="auto" w:fill="F5F5F5"/>
            <w:vAlign w:val="center"/>
          </w:tcPr>
          <w:p>
            <w:r>
              <w:rPr>
                <w:color w:val="000000"/>
                <w:sz w:val="16"/>
              </w:rPr>
              <w:t>UUID</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b/>
                <w:color w:val="E67E22"/>
                <w:sz w:val="16"/>
              </w:rPr>
              <w:t>✓</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Tenant al que pertenece el contador</w:t>
            </w:r>
          </w:p>
        </w:tc>
      </w:tr>
      <w:tr>
        <w:tc>
          <w:tcPr>
            <w:tcW w:type="dxa" w:w="1344"/>
            <w:shd w:val="clear" w:color="auto" w:fill="D6E4F0"/>
            <w:vAlign w:val="center"/>
          </w:tcPr>
          <w:p>
            <w:r>
              <w:rPr>
                <w:color w:val="C0392B"/>
                <w:sz w:val="16"/>
              </w:rPr>
              <w:t>entity_type</w:t>
            </w:r>
          </w:p>
        </w:tc>
        <w:tc>
          <w:tcPr>
            <w:tcW w:type="dxa" w:w="1344"/>
            <w:shd w:val="clear" w:color="auto" w:fill="D6E4F0"/>
            <w:vAlign w:val="center"/>
          </w:tcPr>
          <w:p>
            <w:r>
              <w:rPr>
                <w:color w:val="000000"/>
                <w:sz w:val="16"/>
              </w:rPr>
              <w:t>VARCHAR(100)</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Tipo de entidad (ej. inspection, observation, reinspection)</w:t>
            </w:r>
          </w:p>
        </w:tc>
      </w:tr>
      <w:tr>
        <w:tc>
          <w:tcPr>
            <w:tcW w:type="dxa" w:w="1344"/>
            <w:shd w:val="clear" w:color="auto" w:fill="F5F5F5"/>
            <w:vAlign w:val="center"/>
          </w:tcPr>
          <w:p>
            <w:r>
              <w:rPr>
                <w:color w:val="C0392B"/>
                <w:sz w:val="16"/>
              </w:rPr>
              <w:t>prefix</w:t>
            </w:r>
          </w:p>
        </w:tc>
        <w:tc>
          <w:tcPr>
            <w:tcW w:type="dxa" w:w="1344"/>
            <w:shd w:val="clear" w:color="auto" w:fill="F5F5F5"/>
            <w:vAlign w:val="center"/>
          </w:tcPr>
          <w:p>
            <w:r>
              <w:rPr>
                <w:color w:val="000000"/>
                <w:sz w:val="16"/>
              </w:rPr>
              <w:t>VARCHAR(20)</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Prefijo del código (ej. INS, OBS, REINSP)</w:t>
            </w:r>
          </w:p>
        </w:tc>
      </w:tr>
      <w:tr>
        <w:tc>
          <w:tcPr>
            <w:tcW w:type="dxa" w:w="1344"/>
            <w:shd w:val="clear" w:color="auto" w:fill="D6E4F0"/>
            <w:vAlign w:val="center"/>
          </w:tcPr>
          <w:p>
            <w:r>
              <w:rPr>
                <w:color w:val="C0392B"/>
                <w:sz w:val="16"/>
              </w:rPr>
              <w:t>year</w:t>
            </w:r>
          </w:p>
        </w:tc>
        <w:tc>
          <w:tcPr>
            <w:tcW w:type="dxa" w:w="1344"/>
            <w:shd w:val="clear" w:color="auto" w:fill="D6E4F0"/>
            <w:vAlign w:val="center"/>
          </w:tcPr>
          <w:p>
            <w:r>
              <w:rPr>
                <w:color w:val="000000"/>
                <w:sz w:val="16"/>
              </w:rPr>
              <w:t>INT</w:t>
            </w:r>
          </w:p>
        </w:tc>
        <w:tc>
          <w:tcPr>
            <w:tcW w:type="dxa" w:w="1344"/>
            <w:shd w:val="clear" w:color="auto" w:fill="D6E4F0"/>
            <w:vAlign w:val="center"/>
          </w:tcPr>
          <w:p>
            <w:r>
              <w:rPr>
                <w:color w:val="000000"/>
                <w:sz w:val="16"/>
              </w:rPr>
              <w:t>No</w:t>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r>
          </w:p>
        </w:tc>
        <w:tc>
          <w:tcPr>
            <w:tcW w:type="dxa" w:w="1344"/>
            <w:shd w:val="clear" w:color="auto" w:fill="D6E4F0"/>
            <w:vAlign w:val="center"/>
          </w:tcPr>
          <w:p>
            <w:r>
              <w:rPr>
                <w:color w:val="000000"/>
                <w:sz w:val="16"/>
              </w:rPr>
              <w:t>Año al que corresponde el correlativo</w:t>
            </w:r>
          </w:p>
        </w:tc>
      </w:tr>
      <w:tr>
        <w:tc>
          <w:tcPr>
            <w:tcW w:type="dxa" w:w="1344"/>
            <w:shd w:val="clear" w:color="auto" w:fill="F5F5F5"/>
            <w:vAlign w:val="center"/>
          </w:tcPr>
          <w:p>
            <w:r>
              <w:rPr>
                <w:color w:val="C0392B"/>
                <w:sz w:val="16"/>
              </w:rPr>
              <w:t>last_value</w:t>
            </w:r>
          </w:p>
        </w:tc>
        <w:tc>
          <w:tcPr>
            <w:tcW w:type="dxa" w:w="1344"/>
            <w:shd w:val="clear" w:color="auto" w:fill="F5F5F5"/>
            <w:vAlign w:val="center"/>
          </w:tcPr>
          <w:p>
            <w:r>
              <w:rPr>
                <w:color w:val="000000"/>
                <w:sz w:val="16"/>
              </w:rPr>
              <w:t>INT</w:t>
            </w:r>
          </w:p>
        </w:tc>
        <w:tc>
          <w:tcPr>
            <w:tcW w:type="dxa" w:w="1344"/>
            <w:shd w:val="clear" w:color="auto" w:fill="F5F5F5"/>
            <w:vAlign w:val="center"/>
          </w:tcPr>
          <w:p>
            <w:r>
              <w:rPr>
                <w:color w:val="000000"/>
                <w:sz w:val="16"/>
              </w:rPr>
              <w:t>No</w:t>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r>
          </w:p>
        </w:tc>
        <w:tc>
          <w:tcPr>
            <w:tcW w:type="dxa" w:w="1344"/>
            <w:shd w:val="clear" w:color="auto" w:fill="F5F5F5"/>
            <w:vAlign w:val="center"/>
          </w:tcPr>
          <w:p>
            <w:r>
              <w:rPr>
                <w:color w:val="000000"/>
                <w:sz w:val="16"/>
              </w:rPr>
              <w:t>0</w:t>
            </w:r>
          </w:p>
        </w:tc>
        <w:tc>
          <w:tcPr>
            <w:tcW w:type="dxa" w:w="1344"/>
            <w:shd w:val="clear" w:color="auto" w:fill="F5F5F5"/>
            <w:vAlign w:val="center"/>
          </w:tcPr>
          <w:p>
            <w:r>
              <w:rPr>
                <w:color w:val="000000"/>
                <w:sz w:val="16"/>
              </w:rPr>
              <w:t>Último número correlativo emitido</w:t>
            </w:r>
          </w:p>
        </w:tc>
      </w:tr>
    </w:tbl>
    <w:p>
      <w:pPr>
        <w:spacing w:before="40"/>
      </w:pPr>
      <w:r>
        <w:rPr>
          <w:b/>
          <w:sz w:val="18"/>
        </w:rPr>
        <w:t xml:space="preserve">Restricciones adicionales: </w:t>
      </w:r>
    </w:p>
    <w:p>
      <w:pPr>
        <w:pStyle w:val="ListBullet"/>
        <w:spacing w:before="0" w:after="0"/>
      </w:pPr>
      <w:r>
        <w:rPr>
          <w:sz w:val="16"/>
        </w:rPr>
        <w:t>UNIQUE(tenant_id, entity_type, year)</w:t>
      </w:r>
    </w:p>
    <w:p/>
    <w:p>
      <w:r>
        <w:br w:type="page"/>
      </w:r>
    </w:p>
    <w:p>
      <w:pPr>
        <w:spacing w:before="240" w:after="80"/>
        <w:jc w:val="left"/>
      </w:pPr>
      <w:r>
        <w:rPr>
          <w:b/>
          <w:color w:val="1A376C"/>
          <w:sz w:val="40"/>
        </w:rPr>
        <w:t>5. Leyenda</w:t>
      </w:r>
    </w:p>
    <w:tbl>
      <w:tblPr>
        <w:tblStyle w:val="TableGrid"/>
        <w:tblW w:type="auto" w:w="0"/>
        <w:tblLook w:firstColumn="1" w:firstRow="1" w:lastColumn="0" w:lastRow="0" w:noHBand="0" w:noVBand="1" w:val="04A0"/>
      </w:tblPr>
      <w:tblGrid>
        <w:gridCol w:w="4703"/>
        <w:gridCol w:w="4703"/>
      </w:tblGrid>
      <w:tr>
        <w:tc>
          <w:tcPr>
            <w:tcW w:type="dxa" w:w="4703"/>
            <w:shd w:val="clear" w:color="auto" w:fill="1A376C"/>
          </w:tcPr>
          <w:p>
            <w:r>
              <w:rPr>
                <w:b/>
                <w:color w:val="FFFFFF"/>
                <w:sz w:val="18"/>
              </w:rPr>
              <w:t>Color / Símbolo</w:t>
            </w:r>
          </w:p>
        </w:tc>
        <w:tc>
          <w:tcPr>
            <w:tcW w:type="dxa" w:w="4703"/>
            <w:shd w:val="clear" w:color="auto" w:fill="1A376C"/>
          </w:tcPr>
          <w:p>
            <w:r>
              <w:rPr>
                <w:b/>
                <w:color w:val="FFFFFF"/>
                <w:sz w:val="18"/>
              </w:rPr>
              <w:t>Significado</w:t>
            </w:r>
          </w:p>
        </w:tc>
      </w:tr>
      <w:tr>
        <w:tc>
          <w:tcPr>
            <w:tcW w:type="dxa" w:w="4703"/>
          </w:tcPr>
          <w:p>
            <w:r>
              <w:rPr>
                <w:sz w:val="18"/>
              </w:rPr>
              <w:t>Verde / negrita</w:t>
            </w:r>
          </w:p>
        </w:tc>
        <w:tc>
          <w:tcPr>
            <w:tcW w:type="dxa" w:w="4703"/>
          </w:tcPr>
          <w:p>
            <w:r>
              <w:rPr>
                <w:sz w:val="18"/>
              </w:rPr>
              <w:t>Columna PK (clave primaria)</w:t>
            </w:r>
          </w:p>
        </w:tc>
      </w:tr>
      <w:tr>
        <w:tc>
          <w:tcPr>
            <w:tcW w:type="dxa" w:w="4703"/>
          </w:tcPr>
          <w:p>
            <w:r>
              <w:rPr>
                <w:sz w:val="18"/>
              </w:rPr>
              <w:t>Rojo</w:t>
            </w:r>
          </w:p>
        </w:tc>
        <w:tc>
          <w:tcPr>
            <w:tcW w:type="dxa" w:w="4703"/>
          </w:tcPr>
          <w:p>
            <w:r>
              <w:rPr>
                <w:sz w:val="18"/>
              </w:rPr>
              <w:t>Columna NOT NULL (requerida, que no es PK)</w:t>
            </w:r>
          </w:p>
        </w:tc>
      </w:tr>
      <w:tr>
        <w:tc>
          <w:tcPr>
            <w:tcW w:type="dxa" w:w="4703"/>
          </w:tcPr>
          <w:p>
            <w:r>
              <w:rPr>
                <w:sz w:val="18"/>
              </w:rPr>
              <w:t>✓ naranja (col. FK)</w:t>
            </w:r>
          </w:p>
        </w:tc>
        <w:tc>
          <w:tcPr>
            <w:tcW w:type="dxa" w:w="4703"/>
          </w:tcPr>
          <w:p>
            <w:r>
              <w:rPr>
                <w:sz w:val="18"/>
              </w:rPr>
              <w:t>Columna con clave foránea</w:t>
            </w:r>
          </w:p>
        </w:tc>
      </w:tr>
      <w:tr>
        <w:tc>
          <w:tcPr>
            <w:tcW w:type="dxa" w:w="4703"/>
          </w:tcPr>
          <w:p>
            <w:r>
              <w:rPr>
                <w:sz w:val="18"/>
              </w:rPr>
              <w:t>Fila azul claro</w:t>
            </w:r>
          </w:p>
        </w:tc>
        <w:tc>
          <w:tcPr>
            <w:tcW w:type="dxa" w:w="4703"/>
          </w:tcPr>
          <w:p>
            <w:r>
              <w:rPr>
                <w:sz w:val="18"/>
              </w:rPr>
              <w:t>Fila par de columnas</w:t>
            </w:r>
          </w:p>
        </w:tc>
      </w:tr>
      <w:tr>
        <w:tc>
          <w:tcPr>
            <w:tcW w:type="dxa" w:w="4703"/>
          </w:tcPr>
          <w:p>
            <w:r>
              <w:rPr>
                <w:sz w:val="18"/>
              </w:rPr>
              <w:t>Fila gris claro</w:t>
            </w:r>
          </w:p>
        </w:tc>
        <w:tc>
          <w:tcPr>
            <w:tcW w:type="dxa" w:w="4703"/>
          </w:tcPr>
          <w:p>
            <w:r>
              <w:rPr>
                <w:sz w:val="18"/>
              </w:rPr>
              <w:t>Fila impar de columnas</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